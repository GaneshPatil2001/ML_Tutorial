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6FD3" w:rsidRPr="00386FD3" w:rsidRDefault="00386FD3" w:rsidP="00E32F29">
      <w:pPr>
        <w:pStyle w:val="Heading1"/>
        <w:jc w:val="center"/>
        <w:rPr>
          <w:color w:val="943634" w:themeColor="accent2" w:themeShade="BF"/>
          <w:sz w:val="40"/>
          <w:szCs w:val="40"/>
        </w:rPr>
      </w:pPr>
      <w:r w:rsidRPr="00386FD3">
        <w:rPr>
          <w:rFonts w:ascii="Segoe UI Emoji" w:hAnsi="Segoe UI Emoji" w:cs="Segoe UI Emoji"/>
          <w:color w:val="943634" w:themeColor="accent2" w:themeShade="BF"/>
          <w:sz w:val="40"/>
          <w:szCs w:val="40"/>
        </w:rPr>
        <w:t>🔷</w:t>
      </w:r>
      <w:r w:rsidRPr="00386FD3">
        <w:rPr>
          <w:color w:val="943634" w:themeColor="accent2" w:themeShade="BF"/>
          <w:sz w:val="40"/>
          <w:szCs w:val="40"/>
        </w:rPr>
        <w:t xml:space="preserve"> NumPy Detailed Cheat sheet</w:t>
      </w:r>
    </w:p>
    <w:p w:rsidR="00386FD3" w:rsidRPr="00386FD3" w:rsidRDefault="00386FD3" w:rsidP="00E32F29">
      <w:pPr>
        <w:pStyle w:val="Heading2"/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>Import NumPy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import</w:t>
      </w:r>
      <w:r w:rsidRPr="00386FD3">
        <w:rPr>
          <w:color w:val="000000" w:themeColor="text1"/>
          <w:sz w:val="28"/>
          <w:szCs w:val="28"/>
        </w:rPr>
        <w:t xml:space="preserve"> </w:t>
      </w:r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numpy</w:t>
      </w:r>
      <w:r w:rsidRPr="00386FD3">
        <w:rPr>
          <w:color w:val="000000" w:themeColor="text1"/>
          <w:sz w:val="28"/>
          <w:szCs w:val="28"/>
        </w:rPr>
        <w:t xml:space="preserve"> 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as</w:t>
      </w:r>
      <w:r w:rsidRPr="00386FD3">
        <w:rPr>
          <w:color w:val="000000" w:themeColor="text1"/>
          <w:sz w:val="28"/>
          <w:szCs w:val="28"/>
        </w:rPr>
        <w:t xml:space="preserve"> </w:t>
      </w:r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np</w:t>
      </w:r>
    </w:p>
    <w:p w:rsidR="00386FD3" w:rsidRPr="00386FD3" w:rsidRDefault="00386FD3" w:rsidP="00E32F29">
      <w:pPr>
        <w:pStyle w:val="NormalWeb"/>
        <w:numPr>
          <w:ilvl w:val="0"/>
          <w:numId w:val="10"/>
        </w:numPr>
        <w:rPr>
          <w:color w:val="000000" w:themeColor="text1"/>
          <w:sz w:val="36"/>
          <w:szCs w:val="36"/>
        </w:rPr>
      </w:pPr>
      <w:r w:rsidRPr="00386FD3">
        <w:rPr>
          <w:rStyle w:val="HTMLCode"/>
          <w:color w:val="000000" w:themeColor="text1"/>
          <w:sz w:val="28"/>
          <w:szCs w:val="28"/>
        </w:rPr>
        <w:t>np</w:t>
      </w:r>
      <w:r w:rsidRPr="00386FD3">
        <w:rPr>
          <w:color w:val="000000" w:themeColor="text1"/>
          <w:sz w:val="36"/>
          <w:szCs w:val="36"/>
        </w:rPr>
        <w:t xml:space="preserve"> is an alias (industry standard).</w:t>
      </w:r>
    </w:p>
    <w:p w:rsidR="00386FD3" w:rsidRPr="00386FD3" w:rsidRDefault="00386FD3" w:rsidP="00E32F29">
      <w:pPr>
        <w:pStyle w:val="NormalWeb"/>
        <w:numPr>
          <w:ilvl w:val="0"/>
          <w:numId w:val="10"/>
        </w:numPr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 xml:space="preserve">NumPy is used for </w:t>
      </w:r>
      <w:r w:rsidRPr="00386FD3">
        <w:rPr>
          <w:rStyle w:val="Strong"/>
          <w:rFonts w:eastAsiaTheme="majorEastAsia"/>
          <w:color w:val="000000" w:themeColor="text1"/>
          <w:sz w:val="36"/>
          <w:szCs w:val="36"/>
        </w:rPr>
        <w:t>numerical computing</w:t>
      </w:r>
      <w:r w:rsidRPr="00386FD3">
        <w:rPr>
          <w:color w:val="000000" w:themeColor="text1"/>
          <w:sz w:val="36"/>
          <w:szCs w:val="36"/>
        </w:rPr>
        <w:t xml:space="preserve"> and </w:t>
      </w:r>
      <w:r w:rsidRPr="00386FD3">
        <w:rPr>
          <w:rStyle w:val="Strong"/>
          <w:rFonts w:eastAsiaTheme="majorEastAsia"/>
          <w:color w:val="000000" w:themeColor="text1"/>
          <w:sz w:val="36"/>
          <w:szCs w:val="36"/>
        </w:rPr>
        <w:t>multi-dimensional arrays</w:t>
      </w:r>
      <w:r w:rsidRPr="00386FD3">
        <w:rPr>
          <w:color w:val="000000" w:themeColor="text1"/>
          <w:sz w:val="36"/>
          <w:szCs w:val="36"/>
        </w:rPr>
        <w:t>.</w:t>
      </w:r>
    </w:p>
    <w:p w:rsidR="00386FD3" w:rsidRPr="00386FD3" w:rsidRDefault="00386FD3" w:rsidP="00E32F29">
      <w:pPr>
        <w:pStyle w:val="NormalWeb"/>
        <w:numPr>
          <w:ilvl w:val="0"/>
          <w:numId w:val="10"/>
        </w:numPr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>Faster than Python lists because it is implemented in C.</w:t>
      </w:r>
    </w:p>
    <w:p w:rsidR="00386FD3" w:rsidRPr="00386FD3" w:rsidRDefault="00386FD3" w:rsidP="00E32F29">
      <w:pPr>
        <w:pStyle w:val="Heading2"/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>Creating Arrays</w:t>
      </w:r>
    </w:p>
    <w:p w:rsidR="00386FD3" w:rsidRPr="00386FD3" w:rsidRDefault="00386FD3" w:rsidP="00E32F29">
      <w:pPr>
        <w:pStyle w:val="Heading3"/>
        <w:rPr>
          <w:color w:val="000000" w:themeColor="text1"/>
          <w:sz w:val="32"/>
          <w:szCs w:val="32"/>
        </w:rPr>
      </w:pPr>
      <w:r w:rsidRPr="00386FD3">
        <w:rPr>
          <w:rFonts w:ascii="Segoe UI Emoji" w:hAnsi="Segoe UI Emoji" w:cs="Segoe UI Emoji"/>
          <w:color w:val="000000" w:themeColor="text1"/>
          <w:sz w:val="32"/>
          <w:szCs w:val="32"/>
        </w:rPr>
        <w:t>🔹</w:t>
      </w:r>
      <w:r w:rsidRPr="00386FD3">
        <w:rPr>
          <w:color w:val="000000" w:themeColor="text1"/>
          <w:sz w:val="32"/>
          <w:szCs w:val="32"/>
        </w:rPr>
        <w:t xml:space="preserve"> Basic Array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arr</w:t>
      </w:r>
      <w:proofErr w:type="spellEnd"/>
      <w:r w:rsidRPr="00386FD3">
        <w:rPr>
          <w:color w:val="000000" w:themeColor="text1"/>
          <w:sz w:val="28"/>
          <w:szCs w:val="28"/>
        </w:rPr>
        <w:t xml:space="preserve"> 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=</w:t>
      </w:r>
      <w:r w:rsidRPr="00386FD3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np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array</w:t>
      </w:r>
      <w:proofErr w:type="spellEnd"/>
      <w:proofErr w:type="gramEnd"/>
      <w:r w:rsidRPr="00386FD3">
        <w:rPr>
          <w:color w:val="000000" w:themeColor="text1"/>
          <w:sz w:val="28"/>
          <w:szCs w:val="28"/>
        </w:rPr>
        <w:t>([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1</w:t>
      </w:r>
      <w:r w:rsidRPr="00386FD3">
        <w:rPr>
          <w:color w:val="000000" w:themeColor="text1"/>
          <w:sz w:val="28"/>
          <w:szCs w:val="28"/>
        </w:rPr>
        <w:t xml:space="preserve">, 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2</w:t>
      </w:r>
      <w:r w:rsidRPr="00386FD3">
        <w:rPr>
          <w:color w:val="000000" w:themeColor="text1"/>
          <w:sz w:val="28"/>
          <w:szCs w:val="28"/>
        </w:rPr>
        <w:t xml:space="preserve">, 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3</w:t>
      </w:r>
      <w:r w:rsidRPr="00386FD3">
        <w:rPr>
          <w:color w:val="000000" w:themeColor="text1"/>
          <w:sz w:val="28"/>
          <w:szCs w:val="28"/>
        </w:rPr>
        <w:t>])</w:t>
      </w:r>
    </w:p>
    <w:p w:rsidR="00386FD3" w:rsidRPr="00386FD3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>Creates a 1D array.</w:t>
      </w:r>
    </w:p>
    <w:p w:rsidR="00386FD3" w:rsidRPr="00386FD3" w:rsidRDefault="00386FD3" w:rsidP="00E32F29">
      <w:pPr>
        <w:pStyle w:val="Heading3"/>
        <w:rPr>
          <w:color w:val="000000" w:themeColor="text1"/>
          <w:sz w:val="32"/>
          <w:szCs w:val="32"/>
        </w:rPr>
      </w:pPr>
      <w:r w:rsidRPr="00386FD3">
        <w:rPr>
          <w:rFonts w:ascii="Segoe UI Emoji" w:hAnsi="Segoe UI Emoji" w:cs="Segoe UI Emoji"/>
          <w:color w:val="000000" w:themeColor="text1"/>
          <w:sz w:val="32"/>
          <w:szCs w:val="32"/>
        </w:rPr>
        <w:t>🔹</w:t>
      </w:r>
      <w:r w:rsidRPr="00386FD3">
        <w:rPr>
          <w:color w:val="000000" w:themeColor="text1"/>
          <w:sz w:val="32"/>
          <w:szCs w:val="32"/>
        </w:rPr>
        <w:t xml:space="preserve"> Zeros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proofErr w:type="spellStart"/>
      <w:proofErr w:type="gram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np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zeros</w:t>
      </w:r>
      <w:proofErr w:type="spellEnd"/>
      <w:proofErr w:type="gramEnd"/>
      <w:r w:rsidRPr="00386FD3">
        <w:rPr>
          <w:color w:val="000000" w:themeColor="text1"/>
          <w:sz w:val="28"/>
          <w:szCs w:val="28"/>
        </w:rPr>
        <w:t>((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2</w:t>
      </w:r>
      <w:r w:rsidRPr="00386FD3">
        <w:rPr>
          <w:color w:val="000000" w:themeColor="text1"/>
          <w:sz w:val="28"/>
          <w:szCs w:val="28"/>
        </w:rPr>
        <w:t>,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3</w:t>
      </w:r>
      <w:r w:rsidRPr="00386FD3">
        <w:rPr>
          <w:color w:val="000000" w:themeColor="text1"/>
          <w:sz w:val="28"/>
          <w:szCs w:val="28"/>
        </w:rPr>
        <w:t>))</w:t>
      </w:r>
    </w:p>
    <w:p w:rsidR="00386FD3" w:rsidRPr="00386FD3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>Creates 2x3 matrix filled with 0.</w:t>
      </w:r>
    </w:p>
    <w:p w:rsidR="00386FD3" w:rsidRPr="00386FD3" w:rsidRDefault="00386FD3" w:rsidP="00E32F29">
      <w:pPr>
        <w:pStyle w:val="Heading3"/>
        <w:rPr>
          <w:color w:val="000000" w:themeColor="text1"/>
          <w:sz w:val="32"/>
          <w:szCs w:val="32"/>
        </w:rPr>
      </w:pPr>
      <w:r w:rsidRPr="00386FD3">
        <w:rPr>
          <w:rFonts w:ascii="Segoe UI Emoji" w:hAnsi="Segoe UI Emoji" w:cs="Segoe UI Emoji"/>
          <w:color w:val="000000" w:themeColor="text1"/>
          <w:sz w:val="32"/>
          <w:szCs w:val="32"/>
        </w:rPr>
        <w:t>🔹</w:t>
      </w:r>
      <w:r w:rsidRPr="00386FD3">
        <w:rPr>
          <w:color w:val="000000" w:themeColor="text1"/>
          <w:sz w:val="32"/>
          <w:szCs w:val="32"/>
        </w:rPr>
        <w:t xml:space="preserve"> Ones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proofErr w:type="spellStart"/>
      <w:proofErr w:type="gram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np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ones</w:t>
      </w:r>
      <w:proofErr w:type="spellEnd"/>
      <w:proofErr w:type="gramEnd"/>
      <w:r w:rsidRPr="00386FD3">
        <w:rPr>
          <w:color w:val="000000" w:themeColor="text1"/>
          <w:sz w:val="28"/>
          <w:szCs w:val="28"/>
        </w:rPr>
        <w:t>((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3</w:t>
      </w:r>
      <w:r w:rsidRPr="00386FD3">
        <w:rPr>
          <w:color w:val="000000" w:themeColor="text1"/>
          <w:sz w:val="28"/>
          <w:szCs w:val="28"/>
        </w:rPr>
        <w:t>,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3</w:t>
      </w:r>
      <w:r w:rsidRPr="00386FD3">
        <w:rPr>
          <w:color w:val="000000" w:themeColor="text1"/>
          <w:sz w:val="28"/>
          <w:szCs w:val="28"/>
        </w:rPr>
        <w:t>))</w:t>
      </w:r>
    </w:p>
    <w:p w:rsidR="00386FD3" w:rsidRPr="00386FD3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>Creates 3x3 matrix filled with 1.</w:t>
      </w:r>
    </w:p>
    <w:p w:rsidR="00386FD3" w:rsidRPr="00386FD3" w:rsidRDefault="00386FD3" w:rsidP="00E32F29">
      <w:pPr>
        <w:pStyle w:val="Heading3"/>
        <w:rPr>
          <w:color w:val="000000" w:themeColor="text1"/>
          <w:sz w:val="32"/>
          <w:szCs w:val="32"/>
        </w:rPr>
      </w:pPr>
      <w:r w:rsidRPr="00386FD3">
        <w:rPr>
          <w:rFonts w:ascii="Segoe UI Emoji" w:hAnsi="Segoe UI Emoji" w:cs="Segoe UI Emoji"/>
          <w:color w:val="000000" w:themeColor="text1"/>
          <w:sz w:val="32"/>
          <w:szCs w:val="32"/>
        </w:rPr>
        <w:t>🔹</w:t>
      </w:r>
      <w:r w:rsidRPr="00386FD3">
        <w:rPr>
          <w:color w:val="000000" w:themeColor="text1"/>
          <w:sz w:val="32"/>
          <w:szCs w:val="32"/>
        </w:rPr>
        <w:t xml:space="preserve"> Range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np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arange(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0</w:t>
      </w:r>
      <w:r w:rsidRPr="00386FD3">
        <w:rPr>
          <w:color w:val="000000" w:themeColor="text1"/>
          <w:sz w:val="28"/>
          <w:szCs w:val="28"/>
        </w:rPr>
        <w:t xml:space="preserve">, 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10</w:t>
      </w:r>
      <w:r w:rsidRPr="00386FD3">
        <w:rPr>
          <w:color w:val="000000" w:themeColor="text1"/>
          <w:sz w:val="28"/>
          <w:szCs w:val="28"/>
        </w:rPr>
        <w:t xml:space="preserve">, 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2</w:t>
      </w:r>
      <w:r w:rsidRPr="00386FD3">
        <w:rPr>
          <w:color w:val="000000" w:themeColor="text1"/>
          <w:sz w:val="28"/>
          <w:szCs w:val="28"/>
        </w:rPr>
        <w:t>)</w:t>
      </w:r>
    </w:p>
    <w:p w:rsidR="00386FD3" w:rsidRPr="00386FD3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 xml:space="preserve">Like Python </w:t>
      </w:r>
      <w:proofErr w:type="gramStart"/>
      <w:r w:rsidRPr="00386FD3">
        <w:rPr>
          <w:rStyle w:val="HTMLCode"/>
          <w:color w:val="000000" w:themeColor="text1"/>
          <w:sz w:val="28"/>
          <w:szCs w:val="28"/>
        </w:rPr>
        <w:t>range</w:t>
      </w:r>
      <w:r>
        <w:rPr>
          <w:rStyle w:val="HTMLCode"/>
          <w:color w:val="000000" w:themeColor="text1"/>
          <w:sz w:val="28"/>
          <w:szCs w:val="28"/>
        </w:rPr>
        <w:t>(</w:t>
      </w:r>
      <w:proofErr w:type="gramEnd"/>
      <w:r w:rsidRPr="00386FD3">
        <w:rPr>
          <w:rStyle w:val="HTMLCode"/>
          <w:color w:val="000000" w:themeColor="text1"/>
          <w:sz w:val="28"/>
          <w:szCs w:val="28"/>
        </w:rPr>
        <w:t>)</w:t>
      </w:r>
      <w:r w:rsidRPr="00386FD3">
        <w:rPr>
          <w:color w:val="000000" w:themeColor="text1"/>
          <w:sz w:val="36"/>
          <w:szCs w:val="36"/>
        </w:rPr>
        <w:t>, but returns NumPy array.</w:t>
      </w:r>
    </w:p>
    <w:p w:rsidR="00386FD3" w:rsidRPr="00386FD3" w:rsidRDefault="00386FD3" w:rsidP="00E32F29">
      <w:pPr>
        <w:pStyle w:val="Heading3"/>
        <w:rPr>
          <w:color w:val="000000" w:themeColor="text1"/>
          <w:sz w:val="32"/>
          <w:szCs w:val="32"/>
        </w:rPr>
      </w:pPr>
      <w:r w:rsidRPr="00386FD3">
        <w:rPr>
          <w:rFonts w:ascii="Segoe UI Emoji" w:hAnsi="Segoe UI Emoji" w:cs="Segoe UI Emoji"/>
          <w:color w:val="000000" w:themeColor="text1"/>
          <w:sz w:val="32"/>
          <w:szCs w:val="32"/>
        </w:rPr>
        <w:t>🔹</w:t>
      </w:r>
      <w:r w:rsidRPr="00386FD3">
        <w:rPr>
          <w:color w:val="000000" w:themeColor="text1"/>
          <w:sz w:val="32"/>
          <w:szCs w:val="32"/>
        </w:rPr>
        <w:t xml:space="preserve"> Evenly Spaced Values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proofErr w:type="spellStart"/>
      <w:proofErr w:type="gram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np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linspace</w:t>
      </w:r>
      <w:proofErr w:type="spellEnd"/>
      <w:proofErr w:type="gramEnd"/>
      <w:r w:rsidRPr="00386FD3">
        <w:rPr>
          <w:color w:val="000000" w:themeColor="text1"/>
          <w:sz w:val="28"/>
          <w:szCs w:val="28"/>
        </w:rPr>
        <w:t>(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0</w:t>
      </w:r>
      <w:r w:rsidRPr="00386FD3">
        <w:rPr>
          <w:color w:val="000000" w:themeColor="text1"/>
          <w:sz w:val="28"/>
          <w:szCs w:val="28"/>
        </w:rPr>
        <w:t xml:space="preserve">, 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1</w:t>
      </w:r>
      <w:r w:rsidRPr="00386FD3">
        <w:rPr>
          <w:color w:val="000000" w:themeColor="text1"/>
          <w:sz w:val="28"/>
          <w:szCs w:val="28"/>
        </w:rPr>
        <w:t xml:space="preserve">, 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5</w:t>
      </w:r>
      <w:r w:rsidRPr="00386FD3">
        <w:rPr>
          <w:color w:val="000000" w:themeColor="text1"/>
          <w:sz w:val="28"/>
          <w:szCs w:val="28"/>
        </w:rPr>
        <w:t>)</w:t>
      </w:r>
    </w:p>
    <w:p w:rsidR="00386FD3" w:rsidRPr="00386FD3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>Creates 5 equally spaced numbers between 0 and 1.</w:t>
      </w:r>
    </w:p>
    <w:p w:rsidR="00386FD3" w:rsidRPr="00386FD3" w:rsidRDefault="00386FD3" w:rsidP="00E32F29">
      <w:pPr>
        <w:pStyle w:val="Heading3"/>
        <w:rPr>
          <w:color w:val="000000" w:themeColor="text1"/>
          <w:sz w:val="32"/>
          <w:szCs w:val="32"/>
        </w:rPr>
      </w:pPr>
      <w:r w:rsidRPr="00386FD3">
        <w:rPr>
          <w:rFonts w:ascii="Segoe UI Emoji" w:hAnsi="Segoe UI Emoji" w:cs="Segoe UI Emoji"/>
          <w:color w:val="000000" w:themeColor="text1"/>
          <w:sz w:val="32"/>
          <w:szCs w:val="32"/>
        </w:rPr>
        <w:t>🔹</w:t>
      </w:r>
      <w:r w:rsidRPr="00386FD3">
        <w:rPr>
          <w:color w:val="000000" w:themeColor="text1"/>
          <w:sz w:val="32"/>
          <w:szCs w:val="32"/>
        </w:rPr>
        <w:t xml:space="preserve"> Random Numbers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proofErr w:type="spellStart"/>
      <w:proofErr w:type="gram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np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random</w:t>
      </w:r>
      <w:proofErr w:type="gramEnd"/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rand</w:t>
      </w:r>
      <w:proofErr w:type="spellEnd"/>
      <w:r w:rsidRPr="00386FD3">
        <w:rPr>
          <w:color w:val="000000" w:themeColor="text1"/>
          <w:sz w:val="28"/>
          <w:szCs w:val="28"/>
        </w:rPr>
        <w:t>(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3</w:t>
      </w:r>
      <w:r w:rsidRPr="00386FD3">
        <w:rPr>
          <w:color w:val="000000" w:themeColor="text1"/>
          <w:sz w:val="28"/>
          <w:szCs w:val="28"/>
        </w:rPr>
        <w:t>,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3</w:t>
      </w:r>
      <w:r w:rsidRPr="00386FD3">
        <w:rPr>
          <w:color w:val="000000" w:themeColor="text1"/>
          <w:sz w:val="28"/>
          <w:szCs w:val="28"/>
        </w:rPr>
        <w:t>)</w:t>
      </w:r>
    </w:p>
    <w:p w:rsidR="00386FD3" w:rsidRPr="00386FD3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>3x3 matrix with random values between 0 and 1.</w:t>
      </w:r>
    </w:p>
    <w:p w:rsidR="00386FD3" w:rsidRPr="00386FD3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rFonts w:ascii="Segoe UI Emoji" w:hAnsi="Segoe UI Emoji" w:cs="Segoe UI Emoji"/>
          <w:color w:val="000000" w:themeColor="text1"/>
          <w:sz w:val="36"/>
          <w:szCs w:val="36"/>
        </w:rPr>
        <w:lastRenderedPageBreak/>
        <w:t>📌</w:t>
      </w:r>
      <w:r w:rsidRPr="00386FD3">
        <w:rPr>
          <w:color w:val="000000" w:themeColor="text1"/>
          <w:sz w:val="36"/>
          <w:szCs w:val="36"/>
        </w:rPr>
        <w:t xml:space="preserve"> Used heavily in ML for weight initialization.</w:t>
      </w:r>
    </w:p>
    <w:p w:rsidR="00386FD3" w:rsidRPr="00386FD3" w:rsidRDefault="00386FD3" w:rsidP="00E32F29">
      <w:pPr>
        <w:pStyle w:val="Heading2"/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>Array Attributes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proofErr w:type="spellStart"/>
      <w:proofErr w:type="gram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arr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shape</w:t>
      </w:r>
      <w:proofErr w:type="spellEnd"/>
      <w:proofErr w:type="gramEnd"/>
      <w:r w:rsidRPr="00386FD3">
        <w:rPr>
          <w:color w:val="000000" w:themeColor="text1"/>
          <w:sz w:val="28"/>
          <w:szCs w:val="28"/>
        </w:rPr>
        <w:t xml:space="preserve">  </w:t>
      </w:r>
      <w:r w:rsidR="00E32F29">
        <w:rPr>
          <w:color w:val="000000" w:themeColor="text1"/>
          <w:sz w:val="28"/>
          <w:szCs w:val="28"/>
        </w:rPr>
        <w:t xml:space="preserve"> </w:t>
      </w:r>
      <w:r w:rsidRPr="00386FD3">
        <w:rPr>
          <w:rStyle w:val="l"/>
          <w:color w:val="000000" w:themeColor="text1"/>
          <w:sz w:val="28"/>
          <w:szCs w:val="28"/>
        </w:rPr>
        <w:t># (rows, columns)</w:t>
      </w:r>
      <w:r w:rsidRPr="00386FD3">
        <w:rPr>
          <w:color w:val="000000" w:themeColor="text1"/>
          <w:sz w:val="28"/>
          <w:szCs w:val="28"/>
        </w:rPr>
        <w:br/>
      </w: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arr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ndim</w:t>
      </w:r>
      <w:proofErr w:type="spellEnd"/>
      <w:r w:rsidRPr="00386FD3">
        <w:rPr>
          <w:color w:val="000000" w:themeColor="text1"/>
          <w:sz w:val="28"/>
          <w:szCs w:val="28"/>
        </w:rPr>
        <w:t xml:space="preserve">      </w:t>
      </w:r>
      <w:r w:rsidRPr="00386FD3">
        <w:rPr>
          <w:rStyle w:val="l"/>
          <w:color w:val="000000" w:themeColor="text1"/>
          <w:sz w:val="28"/>
          <w:szCs w:val="28"/>
        </w:rPr>
        <w:t># number of dimensions</w:t>
      </w:r>
      <w:r w:rsidRPr="00386FD3">
        <w:rPr>
          <w:color w:val="000000" w:themeColor="text1"/>
          <w:sz w:val="28"/>
          <w:szCs w:val="28"/>
        </w:rPr>
        <w:br/>
      </w: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arr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dtype</w:t>
      </w:r>
      <w:proofErr w:type="spellEnd"/>
      <w:r w:rsidRPr="00386FD3">
        <w:rPr>
          <w:color w:val="000000" w:themeColor="text1"/>
          <w:sz w:val="28"/>
          <w:szCs w:val="28"/>
        </w:rPr>
        <w:t xml:space="preserve"> </w:t>
      </w:r>
      <w:r w:rsidR="00E32F29">
        <w:rPr>
          <w:color w:val="000000" w:themeColor="text1"/>
          <w:sz w:val="28"/>
          <w:szCs w:val="28"/>
        </w:rPr>
        <w:t xml:space="preserve"> </w:t>
      </w:r>
      <w:r w:rsidRPr="00386FD3">
        <w:rPr>
          <w:rStyle w:val="l"/>
          <w:color w:val="000000" w:themeColor="text1"/>
          <w:sz w:val="28"/>
          <w:szCs w:val="28"/>
        </w:rPr>
        <w:t># data type</w:t>
      </w:r>
      <w:r w:rsidRPr="00386FD3">
        <w:rPr>
          <w:color w:val="000000" w:themeColor="text1"/>
          <w:sz w:val="28"/>
          <w:szCs w:val="28"/>
        </w:rPr>
        <w:br/>
      </w: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arr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size</w:t>
      </w:r>
      <w:proofErr w:type="spellEnd"/>
      <w:r w:rsidRPr="00386FD3">
        <w:rPr>
          <w:color w:val="000000" w:themeColor="text1"/>
          <w:sz w:val="28"/>
          <w:szCs w:val="28"/>
        </w:rPr>
        <w:t xml:space="preserve">      </w:t>
      </w:r>
      <w:r w:rsidR="00E32F29">
        <w:rPr>
          <w:color w:val="000000" w:themeColor="text1"/>
          <w:sz w:val="28"/>
          <w:szCs w:val="28"/>
        </w:rPr>
        <w:t xml:space="preserve">                </w:t>
      </w:r>
      <w:r w:rsidRPr="00386FD3">
        <w:rPr>
          <w:rStyle w:val="l"/>
          <w:color w:val="000000" w:themeColor="text1"/>
          <w:sz w:val="28"/>
          <w:szCs w:val="28"/>
        </w:rPr>
        <w:t># total elements</w:t>
      </w:r>
    </w:p>
    <w:p w:rsidR="00386FD3" w:rsidRPr="00386FD3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>Example: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arr</w:t>
      </w:r>
      <w:proofErr w:type="spellEnd"/>
      <w:r w:rsidRPr="00386FD3">
        <w:rPr>
          <w:color w:val="000000" w:themeColor="text1"/>
          <w:sz w:val="28"/>
          <w:szCs w:val="28"/>
        </w:rPr>
        <w:t xml:space="preserve"> 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=</w:t>
      </w:r>
      <w:r w:rsidRPr="00386FD3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np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array</w:t>
      </w:r>
      <w:proofErr w:type="spellEnd"/>
      <w:proofErr w:type="gramEnd"/>
      <w:r w:rsidRPr="00386FD3">
        <w:rPr>
          <w:color w:val="000000" w:themeColor="text1"/>
          <w:sz w:val="28"/>
          <w:szCs w:val="28"/>
        </w:rPr>
        <w:t>([[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1</w:t>
      </w:r>
      <w:r w:rsidRPr="00386FD3">
        <w:rPr>
          <w:color w:val="000000" w:themeColor="text1"/>
          <w:sz w:val="28"/>
          <w:szCs w:val="28"/>
        </w:rPr>
        <w:t>,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2</w:t>
      </w:r>
      <w:r w:rsidRPr="00386FD3">
        <w:rPr>
          <w:color w:val="000000" w:themeColor="text1"/>
          <w:sz w:val="28"/>
          <w:szCs w:val="28"/>
        </w:rPr>
        <w:t>,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3</w:t>
      </w:r>
      <w:r w:rsidRPr="00386FD3">
        <w:rPr>
          <w:color w:val="000000" w:themeColor="text1"/>
          <w:sz w:val="28"/>
          <w:szCs w:val="28"/>
        </w:rPr>
        <w:t>],[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4</w:t>
      </w:r>
      <w:r w:rsidRPr="00386FD3">
        <w:rPr>
          <w:color w:val="000000" w:themeColor="text1"/>
          <w:sz w:val="28"/>
          <w:szCs w:val="28"/>
        </w:rPr>
        <w:t>,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5</w:t>
      </w:r>
      <w:r w:rsidRPr="00386FD3">
        <w:rPr>
          <w:color w:val="000000" w:themeColor="text1"/>
          <w:sz w:val="28"/>
          <w:szCs w:val="28"/>
        </w:rPr>
        <w:t>,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6</w:t>
      </w:r>
      <w:r w:rsidRPr="00386FD3">
        <w:rPr>
          <w:color w:val="000000" w:themeColor="text1"/>
          <w:sz w:val="28"/>
          <w:szCs w:val="28"/>
        </w:rPr>
        <w:t>]])</w:t>
      </w:r>
    </w:p>
    <w:p w:rsidR="00386FD3" w:rsidRPr="00386FD3" w:rsidRDefault="00386FD3" w:rsidP="00E32F29">
      <w:pPr>
        <w:pStyle w:val="NormalWeb"/>
        <w:numPr>
          <w:ilvl w:val="0"/>
          <w:numId w:val="11"/>
        </w:numPr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>shape → (2,3)</w:t>
      </w:r>
    </w:p>
    <w:p w:rsidR="00386FD3" w:rsidRPr="00386FD3" w:rsidRDefault="00386FD3" w:rsidP="00E32F29">
      <w:pPr>
        <w:pStyle w:val="NormalWeb"/>
        <w:numPr>
          <w:ilvl w:val="0"/>
          <w:numId w:val="11"/>
        </w:numPr>
        <w:rPr>
          <w:color w:val="000000" w:themeColor="text1"/>
          <w:sz w:val="36"/>
          <w:szCs w:val="36"/>
        </w:rPr>
      </w:pPr>
      <w:proofErr w:type="spellStart"/>
      <w:r w:rsidRPr="00386FD3">
        <w:rPr>
          <w:color w:val="000000" w:themeColor="text1"/>
          <w:sz w:val="36"/>
          <w:szCs w:val="36"/>
        </w:rPr>
        <w:t>ndim</w:t>
      </w:r>
      <w:proofErr w:type="spellEnd"/>
      <w:r w:rsidRPr="00386FD3">
        <w:rPr>
          <w:color w:val="000000" w:themeColor="text1"/>
          <w:sz w:val="36"/>
          <w:szCs w:val="36"/>
        </w:rPr>
        <w:t xml:space="preserve"> → 2</w:t>
      </w:r>
    </w:p>
    <w:p w:rsidR="00386FD3" w:rsidRPr="00386FD3" w:rsidRDefault="00386FD3" w:rsidP="00E32F29">
      <w:pPr>
        <w:pStyle w:val="NormalWeb"/>
        <w:numPr>
          <w:ilvl w:val="0"/>
          <w:numId w:val="11"/>
        </w:numPr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>size → 6</w:t>
      </w:r>
    </w:p>
    <w:p w:rsidR="00386FD3" w:rsidRPr="00386FD3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rFonts w:ascii="Segoe UI Emoji" w:hAnsi="Segoe UI Emoji" w:cs="Segoe UI Emoji"/>
          <w:color w:val="000000" w:themeColor="text1"/>
          <w:sz w:val="36"/>
          <w:szCs w:val="36"/>
        </w:rPr>
        <w:t>📌</w:t>
      </w:r>
      <w:r w:rsidRPr="00386FD3">
        <w:rPr>
          <w:color w:val="000000" w:themeColor="text1"/>
          <w:sz w:val="36"/>
          <w:szCs w:val="36"/>
        </w:rPr>
        <w:t xml:space="preserve"> Important in ML when checking feature dimensions.</w:t>
      </w:r>
    </w:p>
    <w:p w:rsidR="00386FD3" w:rsidRPr="00386FD3" w:rsidRDefault="00386FD3" w:rsidP="00E32F29">
      <w:pPr>
        <w:pStyle w:val="Heading2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I</w:t>
      </w:r>
      <w:r w:rsidRPr="00386FD3">
        <w:rPr>
          <w:color w:val="000000" w:themeColor="text1"/>
          <w:sz w:val="36"/>
          <w:szCs w:val="36"/>
        </w:rPr>
        <w:t>ndexing &amp; Slicing</w:t>
      </w:r>
    </w:p>
    <w:p w:rsidR="00386FD3" w:rsidRPr="00386FD3" w:rsidRDefault="00386FD3" w:rsidP="00E32F29">
      <w:pPr>
        <w:pStyle w:val="Heading3"/>
        <w:rPr>
          <w:color w:val="000000" w:themeColor="text1"/>
          <w:sz w:val="32"/>
          <w:szCs w:val="32"/>
        </w:rPr>
      </w:pPr>
      <w:r w:rsidRPr="00386FD3">
        <w:rPr>
          <w:rFonts w:ascii="Segoe UI Emoji" w:hAnsi="Segoe UI Emoji" w:cs="Segoe UI Emoji"/>
          <w:color w:val="000000" w:themeColor="text1"/>
          <w:sz w:val="32"/>
          <w:szCs w:val="32"/>
        </w:rPr>
        <w:t>🔹</w:t>
      </w:r>
      <w:r w:rsidRPr="00386FD3">
        <w:rPr>
          <w:color w:val="000000" w:themeColor="text1"/>
          <w:sz w:val="32"/>
          <w:szCs w:val="32"/>
        </w:rPr>
        <w:t xml:space="preserve"> Access Element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proofErr w:type="spellStart"/>
      <w:proofErr w:type="gram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arr</w:t>
      </w:r>
      <w:proofErr w:type="spellEnd"/>
      <w:r w:rsidRPr="00386FD3">
        <w:rPr>
          <w:color w:val="000000" w:themeColor="text1"/>
          <w:sz w:val="28"/>
          <w:szCs w:val="28"/>
        </w:rPr>
        <w:t>[</w:t>
      </w:r>
      <w:proofErr w:type="gramEnd"/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0</w:t>
      </w:r>
      <w:r w:rsidRPr="00386FD3">
        <w:rPr>
          <w:color w:val="000000" w:themeColor="text1"/>
          <w:sz w:val="28"/>
          <w:szCs w:val="28"/>
        </w:rPr>
        <w:t>]</w:t>
      </w:r>
    </w:p>
    <w:p w:rsidR="00386FD3" w:rsidRPr="00386FD3" w:rsidRDefault="00386FD3" w:rsidP="00E32F29">
      <w:pPr>
        <w:pStyle w:val="Heading3"/>
        <w:rPr>
          <w:color w:val="000000" w:themeColor="text1"/>
          <w:sz w:val="32"/>
          <w:szCs w:val="32"/>
        </w:rPr>
      </w:pPr>
      <w:r w:rsidRPr="00386FD3">
        <w:rPr>
          <w:rFonts w:ascii="Segoe UI Emoji" w:hAnsi="Segoe UI Emoji" w:cs="Segoe UI Emoji"/>
          <w:color w:val="000000" w:themeColor="text1"/>
          <w:sz w:val="32"/>
          <w:szCs w:val="32"/>
        </w:rPr>
        <w:t>🔹</w:t>
      </w:r>
      <w:r w:rsidRPr="00386FD3">
        <w:rPr>
          <w:color w:val="000000" w:themeColor="text1"/>
          <w:sz w:val="32"/>
          <w:szCs w:val="32"/>
        </w:rPr>
        <w:t xml:space="preserve"> Slice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proofErr w:type="spellStart"/>
      <w:proofErr w:type="gram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arr</w:t>
      </w:r>
      <w:proofErr w:type="spellEnd"/>
      <w:r w:rsidRPr="00386FD3">
        <w:rPr>
          <w:color w:val="000000" w:themeColor="text1"/>
          <w:sz w:val="28"/>
          <w:szCs w:val="28"/>
        </w:rPr>
        <w:t>[</w:t>
      </w:r>
      <w:proofErr w:type="gramEnd"/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0</w:t>
      </w:r>
      <w:r w:rsidRPr="00386FD3">
        <w:rPr>
          <w:color w:val="000000" w:themeColor="text1"/>
          <w:sz w:val="28"/>
          <w:szCs w:val="28"/>
        </w:rPr>
        <w:t>: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2</w:t>
      </w:r>
      <w:r w:rsidRPr="00386FD3">
        <w:rPr>
          <w:color w:val="000000" w:themeColor="text1"/>
          <w:sz w:val="28"/>
          <w:szCs w:val="28"/>
        </w:rPr>
        <w:t>]</w:t>
      </w:r>
    </w:p>
    <w:p w:rsidR="00386FD3" w:rsidRPr="00386FD3" w:rsidRDefault="00386FD3" w:rsidP="00E32F29">
      <w:pPr>
        <w:pStyle w:val="Heading3"/>
        <w:rPr>
          <w:color w:val="000000" w:themeColor="text1"/>
          <w:sz w:val="32"/>
          <w:szCs w:val="32"/>
        </w:rPr>
      </w:pPr>
      <w:r w:rsidRPr="00386FD3">
        <w:rPr>
          <w:rFonts w:ascii="Segoe UI Emoji" w:hAnsi="Segoe UI Emoji" w:cs="Segoe UI Emoji"/>
          <w:color w:val="000000" w:themeColor="text1"/>
          <w:sz w:val="32"/>
          <w:szCs w:val="32"/>
        </w:rPr>
        <w:t>🔹</w:t>
      </w:r>
      <w:r w:rsidRPr="00386FD3">
        <w:rPr>
          <w:color w:val="000000" w:themeColor="text1"/>
          <w:sz w:val="32"/>
          <w:szCs w:val="32"/>
        </w:rPr>
        <w:t xml:space="preserve"> 2D Access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arr</w:t>
      </w:r>
      <w:proofErr w:type="spellEnd"/>
      <w:proofErr w:type="gramStart"/>
      <w:r w:rsidRPr="00386FD3">
        <w:rPr>
          <w:color w:val="000000" w:themeColor="text1"/>
          <w:sz w:val="28"/>
          <w:szCs w:val="28"/>
        </w:rPr>
        <w:t>[:,</w:t>
      </w:r>
      <w:proofErr w:type="gramEnd"/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1</w:t>
      </w:r>
      <w:r w:rsidRPr="00386FD3">
        <w:rPr>
          <w:color w:val="000000" w:themeColor="text1"/>
          <w:sz w:val="28"/>
          <w:szCs w:val="28"/>
        </w:rPr>
        <w:t xml:space="preserve">]   </w:t>
      </w:r>
      <w:r w:rsidRPr="00386FD3">
        <w:rPr>
          <w:rStyle w:val="l"/>
          <w:color w:val="000000" w:themeColor="text1"/>
          <w:sz w:val="28"/>
          <w:szCs w:val="28"/>
        </w:rPr>
        <w:t># all rows, column 1</w:t>
      </w:r>
    </w:p>
    <w:p w:rsidR="00386FD3" w:rsidRPr="00386FD3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rFonts w:ascii="Segoe UI Emoji" w:hAnsi="Segoe UI Emoji" w:cs="Segoe UI Emoji"/>
          <w:color w:val="000000" w:themeColor="text1"/>
          <w:sz w:val="36"/>
          <w:szCs w:val="36"/>
        </w:rPr>
        <w:t>📌</w:t>
      </w:r>
      <w:r w:rsidRPr="00386FD3">
        <w:rPr>
          <w:color w:val="000000" w:themeColor="text1"/>
          <w:sz w:val="36"/>
          <w:szCs w:val="36"/>
        </w:rPr>
        <w:t xml:space="preserve"> NumPy slicing returns </w:t>
      </w:r>
      <w:r w:rsidRPr="00386FD3">
        <w:rPr>
          <w:rStyle w:val="Strong"/>
          <w:rFonts w:eastAsiaTheme="majorEastAsia"/>
          <w:color w:val="000000" w:themeColor="text1"/>
          <w:sz w:val="36"/>
          <w:szCs w:val="36"/>
        </w:rPr>
        <w:t>view</w:t>
      </w:r>
      <w:r w:rsidRPr="00386FD3">
        <w:rPr>
          <w:color w:val="000000" w:themeColor="text1"/>
          <w:sz w:val="36"/>
          <w:szCs w:val="36"/>
        </w:rPr>
        <w:t>, not copy (important for memory optimization).</w:t>
      </w:r>
    </w:p>
    <w:p w:rsidR="00386FD3" w:rsidRPr="00386FD3" w:rsidRDefault="00386FD3" w:rsidP="00E32F29">
      <w:pPr>
        <w:pStyle w:val="Heading2"/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>Reshaping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proofErr w:type="spellStart"/>
      <w:proofErr w:type="gram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arr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reshape</w:t>
      </w:r>
      <w:proofErr w:type="spellEnd"/>
      <w:proofErr w:type="gramEnd"/>
      <w:r w:rsidRPr="00386FD3">
        <w:rPr>
          <w:color w:val="000000" w:themeColor="text1"/>
          <w:sz w:val="28"/>
          <w:szCs w:val="28"/>
        </w:rPr>
        <w:t>(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2</w:t>
      </w:r>
      <w:r w:rsidRPr="00386FD3">
        <w:rPr>
          <w:color w:val="000000" w:themeColor="text1"/>
          <w:sz w:val="28"/>
          <w:szCs w:val="28"/>
        </w:rPr>
        <w:t>,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3</w:t>
      </w:r>
      <w:r w:rsidRPr="00386FD3">
        <w:rPr>
          <w:color w:val="000000" w:themeColor="text1"/>
          <w:sz w:val="28"/>
          <w:szCs w:val="28"/>
        </w:rPr>
        <w:t>)</w:t>
      </w:r>
    </w:p>
    <w:p w:rsidR="00386FD3" w:rsidRPr="00386FD3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>Changes shape without changing data.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proofErr w:type="spellStart"/>
      <w:proofErr w:type="gram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arr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flatten</w:t>
      </w:r>
      <w:proofErr w:type="spellEnd"/>
      <w:proofErr w:type="gramEnd"/>
      <w:r w:rsidRPr="00386FD3">
        <w:rPr>
          <w:color w:val="000000" w:themeColor="text1"/>
          <w:sz w:val="28"/>
          <w:szCs w:val="28"/>
        </w:rPr>
        <w:t>()</w:t>
      </w:r>
    </w:p>
    <w:p w:rsidR="00386FD3" w:rsidRPr="00386FD3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>Converts multi-dimensional array into 1D.</w:t>
      </w:r>
    </w:p>
    <w:p w:rsidR="00386FD3" w:rsidRPr="00386FD3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rFonts w:ascii="Segoe UI Emoji" w:hAnsi="Segoe UI Emoji" w:cs="Segoe UI Emoji"/>
          <w:color w:val="000000" w:themeColor="text1"/>
          <w:sz w:val="36"/>
          <w:szCs w:val="36"/>
        </w:rPr>
        <w:t>📌</w:t>
      </w:r>
      <w:r w:rsidRPr="00386FD3">
        <w:rPr>
          <w:color w:val="000000" w:themeColor="text1"/>
          <w:sz w:val="36"/>
          <w:szCs w:val="36"/>
        </w:rPr>
        <w:t xml:space="preserve"> Used in ML before feeding data into models.</w:t>
      </w:r>
    </w:p>
    <w:p w:rsidR="00386FD3" w:rsidRPr="00386FD3" w:rsidRDefault="00386FD3" w:rsidP="00E32F29">
      <w:pPr>
        <w:rPr>
          <w:color w:val="000000" w:themeColor="text1"/>
          <w:sz w:val="32"/>
          <w:szCs w:val="32"/>
        </w:rPr>
      </w:pPr>
    </w:p>
    <w:p w:rsidR="00386FD3" w:rsidRPr="00386FD3" w:rsidRDefault="00386FD3" w:rsidP="00E32F29">
      <w:pPr>
        <w:pStyle w:val="Heading2"/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lastRenderedPageBreak/>
        <w:t>Mathematical Operations</w:t>
      </w:r>
    </w:p>
    <w:p w:rsidR="00386FD3" w:rsidRPr="00386FD3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 xml:space="preserve">NumPy supports </w:t>
      </w:r>
      <w:r w:rsidRPr="00386FD3">
        <w:rPr>
          <w:rStyle w:val="Strong"/>
          <w:rFonts w:eastAsiaTheme="majorEastAsia"/>
          <w:color w:val="000000" w:themeColor="text1"/>
          <w:sz w:val="36"/>
          <w:szCs w:val="36"/>
        </w:rPr>
        <w:t>vectorized operations</w:t>
      </w:r>
      <w:r w:rsidRPr="00386FD3">
        <w:rPr>
          <w:color w:val="000000" w:themeColor="text1"/>
          <w:sz w:val="36"/>
          <w:szCs w:val="36"/>
        </w:rPr>
        <w:t xml:space="preserve"> (no loops needed).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arr</w:t>
      </w:r>
      <w:proofErr w:type="spellEnd"/>
      <w:r w:rsidRPr="00386FD3">
        <w:rPr>
          <w:color w:val="000000" w:themeColor="text1"/>
          <w:sz w:val="28"/>
          <w:szCs w:val="28"/>
        </w:rPr>
        <w:t xml:space="preserve"> 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+</w:t>
      </w:r>
      <w:r w:rsidRPr="00386FD3">
        <w:rPr>
          <w:color w:val="000000" w:themeColor="text1"/>
          <w:sz w:val="28"/>
          <w:szCs w:val="28"/>
        </w:rPr>
        <w:t xml:space="preserve"> 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2</w:t>
      </w:r>
      <w:r w:rsidRPr="00386FD3">
        <w:rPr>
          <w:color w:val="000000" w:themeColor="text1"/>
          <w:sz w:val="28"/>
          <w:szCs w:val="28"/>
        </w:rPr>
        <w:br/>
      </w: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arr</w:t>
      </w:r>
      <w:proofErr w:type="spellEnd"/>
      <w:r w:rsidRPr="00386FD3">
        <w:rPr>
          <w:color w:val="000000" w:themeColor="text1"/>
          <w:sz w:val="28"/>
          <w:szCs w:val="28"/>
        </w:rPr>
        <w:t xml:space="preserve"> 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*</w:t>
      </w:r>
      <w:r w:rsidRPr="00386FD3">
        <w:rPr>
          <w:color w:val="000000" w:themeColor="text1"/>
          <w:sz w:val="28"/>
          <w:szCs w:val="28"/>
        </w:rPr>
        <w:t xml:space="preserve"> 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3</w:t>
      </w:r>
    </w:p>
    <w:p w:rsidR="00386FD3" w:rsidRPr="00386FD3" w:rsidRDefault="00386FD3" w:rsidP="00E32F29">
      <w:pPr>
        <w:pStyle w:val="Heading3"/>
        <w:rPr>
          <w:color w:val="000000" w:themeColor="text1"/>
          <w:sz w:val="32"/>
          <w:szCs w:val="32"/>
        </w:rPr>
      </w:pPr>
      <w:r w:rsidRPr="00386FD3">
        <w:rPr>
          <w:rFonts w:ascii="Segoe UI Emoji" w:hAnsi="Segoe UI Emoji" w:cs="Segoe UI Emoji"/>
          <w:color w:val="000000" w:themeColor="text1"/>
          <w:sz w:val="32"/>
          <w:szCs w:val="32"/>
        </w:rPr>
        <w:t>🔹</w:t>
      </w:r>
      <w:r w:rsidRPr="00386FD3">
        <w:rPr>
          <w:color w:val="000000" w:themeColor="text1"/>
          <w:sz w:val="32"/>
          <w:szCs w:val="32"/>
        </w:rPr>
        <w:t xml:space="preserve"> Universal Functions (</w:t>
      </w:r>
      <w:proofErr w:type="spellStart"/>
      <w:r w:rsidRPr="00386FD3">
        <w:rPr>
          <w:color w:val="000000" w:themeColor="text1"/>
          <w:sz w:val="32"/>
          <w:szCs w:val="32"/>
        </w:rPr>
        <w:t>ufuncs</w:t>
      </w:r>
      <w:proofErr w:type="spellEnd"/>
      <w:r w:rsidRPr="00386FD3">
        <w:rPr>
          <w:color w:val="000000" w:themeColor="text1"/>
          <w:sz w:val="32"/>
          <w:szCs w:val="32"/>
        </w:rPr>
        <w:t>)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proofErr w:type="spellStart"/>
      <w:proofErr w:type="gram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np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sqrt</w:t>
      </w:r>
      <w:proofErr w:type="spellEnd"/>
      <w:proofErr w:type="gramEnd"/>
      <w:r w:rsidRPr="00386FD3">
        <w:rPr>
          <w:color w:val="000000" w:themeColor="text1"/>
          <w:sz w:val="28"/>
          <w:szCs w:val="28"/>
        </w:rPr>
        <w:t>(</w:t>
      </w: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arr</w:t>
      </w:r>
      <w:proofErr w:type="spellEnd"/>
      <w:r w:rsidRPr="00386FD3">
        <w:rPr>
          <w:color w:val="000000" w:themeColor="text1"/>
          <w:sz w:val="28"/>
          <w:szCs w:val="28"/>
        </w:rPr>
        <w:t>)</w:t>
      </w:r>
      <w:r w:rsidRPr="00386FD3">
        <w:rPr>
          <w:color w:val="000000" w:themeColor="text1"/>
          <w:sz w:val="28"/>
          <w:szCs w:val="28"/>
        </w:rPr>
        <w:br/>
      </w: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np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mean</w:t>
      </w:r>
      <w:proofErr w:type="spellEnd"/>
      <w:r w:rsidRPr="00386FD3">
        <w:rPr>
          <w:color w:val="000000" w:themeColor="text1"/>
          <w:sz w:val="28"/>
          <w:szCs w:val="28"/>
        </w:rPr>
        <w:t>(</w:t>
      </w: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arr</w:t>
      </w:r>
      <w:proofErr w:type="spellEnd"/>
      <w:r w:rsidRPr="00386FD3">
        <w:rPr>
          <w:color w:val="000000" w:themeColor="text1"/>
          <w:sz w:val="28"/>
          <w:szCs w:val="28"/>
        </w:rPr>
        <w:t>)</w:t>
      </w:r>
      <w:r w:rsidRPr="00386FD3">
        <w:rPr>
          <w:color w:val="000000" w:themeColor="text1"/>
          <w:sz w:val="28"/>
          <w:szCs w:val="28"/>
        </w:rPr>
        <w:br/>
      </w: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np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sum</w:t>
      </w:r>
      <w:proofErr w:type="spellEnd"/>
      <w:r w:rsidRPr="00386FD3">
        <w:rPr>
          <w:color w:val="000000" w:themeColor="text1"/>
          <w:sz w:val="28"/>
          <w:szCs w:val="28"/>
        </w:rPr>
        <w:t>(</w:t>
      </w: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arr</w:t>
      </w:r>
      <w:proofErr w:type="spellEnd"/>
      <w:r w:rsidRPr="00386FD3">
        <w:rPr>
          <w:color w:val="000000" w:themeColor="text1"/>
          <w:sz w:val="28"/>
          <w:szCs w:val="28"/>
        </w:rPr>
        <w:t>)</w:t>
      </w:r>
      <w:r w:rsidRPr="00386FD3">
        <w:rPr>
          <w:color w:val="000000" w:themeColor="text1"/>
          <w:sz w:val="28"/>
          <w:szCs w:val="28"/>
        </w:rPr>
        <w:br/>
      </w: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np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std</w:t>
      </w:r>
      <w:proofErr w:type="spellEnd"/>
      <w:r w:rsidRPr="00386FD3">
        <w:rPr>
          <w:color w:val="000000" w:themeColor="text1"/>
          <w:sz w:val="28"/>
          <w:szCs w:val="28"/>
        </w:rPr>
        <w:t>(</w:t>
      </w: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arr</w:t>
      </w:r>
      <w:proofErr w:type="spellEnd"/>
      <w:r w:rsidRPr="00386FD3">
        <w:rPr>
          <w:color w:val="000000" w:themeColor="text1"/>
          <w:sz w:val="28"/>
          <w:szCs w:val="28"/>
        </w:rPr>
        <w:t>)</w:t>
      </w:r>
    </w:p>
    <w:p w:rsidR="00386FD3" w:rsidRPr="00386FD3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rFonts w:ascii="Segoe UI Emoji" w:hAnsi="Segoe UI Emoji" w:cs="Segoe UI Emoji"/>
          <w:color w:val="000000" w:themeColor="text1"/>
          <w:sz w:val="36"/>
          <w:szCs w:val="36"/>
        </w:rPr>
        <w:t>📌</w:t>
      </w:r>
      <w:r w:rsidRPr="00386FD3">
        <w:rPr>
          <w:color w:val="000000" w:themeColor="text1"/>
          <w:sz w:val="36"/>
          <w:szCs w:val="36"/>
        </w:rPr>
        <w:t xml:space="preserve"> Vectorization makes NumPy much faster than Python loops.</w:t>
      </w:r>
    </w:p>
    <w:p w:rsidR="00386FD3" w:rsidRPr="00386FD3" w:rsidRDefault="00386FD3" w:rsidP="00E32F29">
      <w:pPr>
        <w:pStyle w:val="Heading2"/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>Aggregation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np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min</w:t>
      </w:r>
      <w:proofErr w:type="spellEnd"/>
      <w:r w:rsidRPr="00386FD3">
        <w:rPr>
          <w:color w:val="000000" w:themeColor="text1"/>
          <w:sz w:val="28"/>
          <w:szCs w:val="28"/>
        </w:rPr>
        <w:t>(</w:t>
      </w: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arr</w:t>
      </w:r>
      <w:proofErr w:type="spellEnd"/>
      <w:r w:rsidRPr="00386FD3">
        <w:rPr>
          <w:color w:val="000000" w:themeColor="text1"/>
          <w:sz w:val="28"/>
          <w:szCs w:val="28"/>
        </w:rPr>
        <w:t>)</w:t>
      </w:r>
      <w:r w:rsidRPr="00386FD3">
        <w:rPr>
          <w:color w:val="000000" w:themeColor="text1"/>
          <w:sz w:val="28"/>
          <w:szCs w:val="28"/>
        </w:rPr>
        <w:br/>
      </w: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np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max</w:t>
      </w:r>
      <w:proofErr w:type="spellEnd"/>
      <w:r w:rsidRPr="00386FD3">
        <w:rPr>
          <w:color w:val="000000" w:themeColor="text1"/>
          <w:sz w:val="28"/>
          <w:szCs w:val="28"/>
        </w:rPr>
        <w:t>(</w:t>
      </w: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arr</w:t>
      </w:r>
      <w:proofErr w:type="spellEnd"/>
      <w:r w:rsidRPr="00386FD3">
        <w:rPr>
          <w:color w:val="000000" w:themeColor="text1"/>
          <w:sz w:val="28"/>
          <w:szCs w:val="28"/>
        </w:rPr>
        <w:t>)</w:t>
      </w:r>
      <w:r w:rsidRPr="00386FD3">
        <w:rPr>
          <w:color w:val="000000" w:themeColor="text1"/>
          <w:sz w:val="28"/>
          <w:szCs w:val="28"/>
        </w:rPr>
        <w:br/>
      </w:r>
      <w:proofErr w:type="spellStart"/>
      <w:proofErr w:type="gram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np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argmin</w:t>
      </w:r>
      <w:proofErr w:type="spellEnd"/>
      <w:proofErr w:type="gramEnd"/>
      <w:r w:rsidRPr="00386FD3">
        <w:rPr>
          <w:color w:val="000000" w:themeColor="text1"/>
          <w:sz w:val="28"/>
          <w:szCs w:val="28"/>
        </w:rPr>
        <w:t>(</w:t>
      </w: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arr</w:t>
      </w:r>
      <w:proofErr w:type="spellEnd"/>
      <w:r w:rsidRPr="00386FD3">
        <w:rPr>
          <w:color w:val="000000" w:themeColor="text1"/>
          <w:sz w:val="28"/>
          <w:szCs w:val="28"/>
        </w:rPr>
        <w:t>)</w:t>
      </w:r>
      <w:r w:rsidRPr="00386FD3">
        <w:rPr>
          <w:color w:val="000000" w:themeColor="text1"/>
          <w:sz w:val="28"/>
          <w:szCs w:val="28"/>
        </w:rPr>
        <w:br/>
      </w: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np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argmax</w:t>
      </w:r>
      <w:proofErr w:type="spellEnd"/>
      <w:r w:rsidRPr="00386FD3">
        <w:rPr>
          <w:color w:val="000000" w:themeColor="text1"/>
          <w:sz w:val="28"/>
          <w:szCs w:val="28"/>
        </w:rPr>
        <w:t>(</w:t>
      </w: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arr</w:t>
      </w:r>
      <w:proofErr w:type="spellEnd"/>
      <w:r w:rsidRPr="00386FD3">
        <w:rPr>
          <w:color w:val="000000" w:themeColor="text1"/>
          <w:sz w:val="28"/>
          <w:szCs w:val="28"/>
        </w:rPr>
        <w:t>)</w:t>
      </w:r>
    </w:p>
    <w:p w:rsidR="00386FD3" w:rsidRPr="00386FD3" w:rsidRDefault="00386FD3" w:rsidP="00E32F29">
      <w:pPr>
        <w:pStyle w:val="NormalWeb"/>
        <w:numPr>
          <w:ilvl w:val="0"/>
          <w:numId w:val="12"/>
        </w:numPr>
        <w:rPr>
          <w:color w:val="000000" w:themeColor="text1"/>
          <w:sz w:val="36"/>
          <w:szCs w:val="36"/>
        </w:rPr>
      </w:pPr>
      <w:proofErr w:type="spellStart"/>
      <w:proofErr w:type="gramStart"/>
      <w:r w:rsidRPr="00386FD3">
        <w:rPr>
          <w:rStyle w:val="HTMLCode"/>
          <w:color w:val="000000" w:themeColor="text1"/>
          <w:sz w:val="28"/>
          <w:szCs w:val="28"/>
        </w:rPr>
        <w:t>argmin</w:t>
      </w:r>
      <w:proofErr w:type="spellEnd"/>
      <w:r w:rsidRPr="00386FD3">
        <w:rPr>
          <w:rStyle w:val="HTMLCode"/>
          <w:color w:val="000000" w:themeColor="text1"/>
          <w:sz w:val="28"/>
          <w:szCs w:val="28"/>
        </w:rPr>
        <w:t>(</w:t>
      </w:r>
      <w:proofErr w:type="gramEnd"/>
      <w:r w:rsidRPr="00386FD3">
        <w:rPr>
          <w:rStyle w:val="HTMLCode"/>
          <w:color w:val="000000" w:themeColor="text1"/>
          <w:sz w:val="28"/>
          <w:szCs w:val="28"/>
        </w:rPr>
        <w:t>)</w:t>
      </w:r>
      <w:r w:rsidRPr="00386FD3">
        <w:rPr>
          <w:color w:val="000000" w:themeColor="text1"/>
          <w:sz w:val="36"/>
          <w:szCs w:val="36"/>
        </w:rPr>
        <w:t xml:space="preserve"> → index of minimum value</w:t>
      </w:r>
    </w:p>
    <w:p w:rsidR="00386FD3" w:rsidRPr="00386FD3" w:rsidRDefault="00386FD3" w:rsidP="00E32F29">
      <w:pPr>
        <w:pStyle w:val="NormalWeb"/>
        <w:numPr>
          <w:ilvl w:val="0"/>
          <w:numId w:val="12"/>
        </w:numPr>
        <w:rPr>
          <w:color w:val="000000" w:themeColor="text1"/>
          <w:sz w:val="36"/>
          <w:szCs w:val="36"/>
        </w:rPr>
      </w:pPr>
      <w:proofErr w:type="gramStart"/>
      <w:r w:rsidRPr="00386FD3">
        <w:rPr>
          <w:rStyle w:val="HTMLCode"/>
          <w:color w:val="000000" w:themeColor="text1"/>
          <w:sz w:val="28"/>
          <w:szCs w:val="28"/>
        </w:rPr>
        <w:t>argmax(</w:t>
      </w:r>
      <w:proofErr w:type="gramEnd"/>
      <w:r w:rsidRPr="00386FD3">
        <w:rPr>
          <w:rStyle w:val="HTMLCode"/>
          <w:color w:val="000000" w:themeColor="text1"/>
          <w:sz w:val="28"/>
          <w:szCs w:val="28"/>
        </w:rPr>
        <w:t>)</w:t>
      </w:r>
      <w:r w:rsidRPr="00386FD3">
        <w:rPr>
          <w:color w:val="000000" w:themeColor="text1"/>
          <w:sz w:val="36"/>
          <w:szCs w:val="36"/>
        </w:rPr>
        <w:t xml:space="preserve"> → index of maximum value</w:t>
      </w:r>
    </w:p>
    <w:p w:rsidR="00386FD3" w:rsidRPr="00386FD3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rFonts w:ascii="Segoe UI Emoji" w:hAnsi="Segoe UI Emoji" w:cs="Segoe UI Emoji"/>
          <w:color w:val="000000" w:themeColor="text1"/>
          <w:sz w:val="36"/>
          <w:szCs w:val="36"/>
        </w:rPr>
        <w:t>📌</w:t>
      </w:r>
      <w:r w:rsidRPr="00386FD3">
        <w:rPr>
          <w:color w:val="000000" w:themeColor="text1"/>
          <w:sz w:val="36"/>
          <w:szCs w:val="36"/>
        </w:rPr>
        <w:t xml:space="preserve"> Used in optimization and ML evaluation.</w:t>
      </w:r>
    </w:p>
    <w:p w:rsidR="00386FD3" w:rsidRPr="00386FD3" w:rsidRDefault="00386FD3" w:rsidP="00E32F29">
      <w:pPr>
        <w:pStyle w:val="Heading2"/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>Linear Algebra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np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dot(</w:t>
      </w:r>
      <w:proofErr w:type="spellStart"/>
      <w:proofErr w:type="gram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a</w:t>
      </w:r>
      <w:r w:rsidRPr="00386FD3">
        <w:rPr>
          <w:color w:val="000000" w:themeColor="text1"/>
          <w:sz w:val="28"/>
          <w:szCs w:val="28"/>
        </w:rPr>
        <w:t>,</w:t>
      </w:r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b</w:t>
      </w:r>
      <w:proofErr w:type="spellEnd"/>
      <w:proofErr w:type="gramEnd"/>
      <w:r w:rsidRPr="00386FD3">
        <w:rPr>
          <w:color w:val="000000" w:themeColor="text1"/>
          <w:sz w:val="28"/>
          <w:szCs w:val="28"/>
        </w:rPr>
        <w:t>)</w:t>
      </w:r>
    </w:p>
    <w:p w:rsidR="00386FD3" w:rsidRPr="00386FD3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>Matrix multiplication.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np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linalg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inv</w:t>
      </w:r>
      <w:proofErr w:type="spellEnd"/>
      <w:r w:rsidRPr="00386FD3">
        <w:rPr>
          <w:color w:val="000000" w:themeColor="text1"/>
          <w:sz w:val="28"/>
          <w:szCs w:val="28"/>
        </w:rPr>
        <w:t>(</w:t>
      </w:r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a</w:t>
      </w:r>
      <w:r w:rsidRPr="00386FD3">
        <w:rPr>
          <w:color w:val="000000" w:themeColor="text1"/>
          <w:sz w:val="28"/>
          <w:szCs w:val="28"/>
        </w:rPr>
        <w:t>)</w:t>
      </w:r>
    </w:p>
    <w:p w:rsidR="00386FD3" w:rsidRPr="00386FD3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>Matrix inverse.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np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linalg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det</w:t>
      </w:r>
      <w:proofErr w:type="spellEnd"/>
      <w:r w:rsidRPr="00386FD3">
        <w:rPr>
          <w:color w:val="000000" w:themeColor="text1"/>
          <w:sz w:val="28"/>
          <w:szCs w:val="28"/>
        </w:rPr>
        <w:t>(</w:t>
      </w:r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a</w:t>
      </w:r>
      <w:r w:rsidRPr="00386FD3">
        <w:rPr>
          <w:color w:val="000000" w:themeColor="text1"/>
          <w:sz w:val="28"/>
          <w:szCs w:val="28"/>
        </w:rPr>
        <w:t>)</w:t>
      </w:r>
    </w:p>
    <w:p w:rsidR="00386FD3" w:rsidRPr="00386FD3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>Determinant.</w:t>
      </w:r>
    </w:p>
    <w:p w:rsidR="00386FD3" w:rsidRPr="00386FD3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rFonts w:ascii="Segoe UI Emoji" w:hAnsi="Segoe UI Emoji" w:cs="Segoe UI Emoji"/>
          <w:color w:val="000000" w:themeColor="text1"/>
          <w:sz w:val="36"/>
          <w:szCs w:val="36"/>
        </w:rPr>
        <w:t>📌</w:t>
      </w:r>
      <w:r w:rsidRPr="00386FD3">
        <w:rPr>
          <w:color w:val="000000" w:themeColor="text1"/>
          <w:sz w:val="36"/>
          <w:szCs w:val="36"/>
        </w:rPr>
        <w:t xml:space="preserve"> Core for ML algorithms like Linear Regression.</w:t>
      </w:r>
    </w:p>
    <w:p w:rsidR="00386FD3" w:rsidRPr="00386FD3" w:rsidRDefault="00386FD3" w:rsidP="00E32F29">
      <w:pPr>
        <w:pStyle w:val="Heading1"/>
        <w:jc w:val="center"/>
        <w:rPr>
          <w:color w:val="943634" w:themeColor="accent2" w:themeShade="BF"/>
          <w:sz w:val="40"/>
          <w:szCs w:val="40"/>
        </w:rPr>
      </w:pPr>
      <w:r w:rsidRPr="00386FD3">
        <w:rPr>
          <w:rFonts w:ascii="Segoe UI Emoji" w:hAnsi="Segoe UI Emoji" w:cs="Segoe UI Emoji"/>
          <w:color w:val="943634" w:themeColor="accent2" w:themeShade="BF"/>
          <w:sz w:val="40"/>
          <w:szCs w:val="40"/>
        </w:rPr>
        <w:lastRenderedPageBreak/>
        <w:t>🔷</w:t>
      </w:r>
      <w:r w:rsidRPr="00386FD3">
        <w:rPr>
          <w:color w:val="943634" w:themeColor="accent2" w:themeShade="BF"/>
          <w:sz w:val="40"/>
          <w:szCs w:val="40"/>
        </w:rPr>
        <w:t xml:space="preserve"> Pandas Detailed </w:t>
      </w:r>
      <w:r w:rsidR="00E32F29" w:rsidRPr="00386FD3">
        <w:rPr>
          <w:color w:val="943634" w:themeColor="accent2" w:themeShade="BF"/>
          <w:sz w:val="40"/>
          <w:szCs w:val="40"/>
        </w:rPr>
        <w:t>Cheat sheet</w:t>
      </w:r>
    </w:p>
    <w:p w:rsidR="00386FD3" w:rsidRPr="00386FD3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 xml:space="preserve">Pandas is built on top of NumPy and used for </w:t>
      </w:r>
      <w:r w:rsidRPr="00386FD3">
        <w:rPr>
          <w:rStyle w:val="Strong"/>
          <w:rFonts w:eastAsiaTheme="majorEastAsia"/>
          <w:color w:val="000000" w:themeColor="text1"/>
          <w:sz w:val="36"/>
          <w:szCs w:val="36"/>
        </w:rPr>
        <w:t>data manipulation &amp; analysis</w:t>
      </w:r>
      <w:r w:rsidRPr="00386FD3">
        <w:rPr>
          <w:color w:val="000000" w:themeColor="text1"/>
          <w:sz w:val="36"/>
          <w:szCs w:val="36"/>
        </w:rPr>
        <w:t>.</w:t>
      </w:r>
    </w:p>
    <w:p w:rsidR="00386FD3" w:rsidRPr="00386FD3" w:rsidRDefault="00386FD3" w:rsidP="00E32F29">
      <w:pPr>
        <w:pStyle w:val="Heading2"/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>Import Pandas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import</w:t>
      </w:r>
      <w:r w:rsidRPr="00386FD3">
        <w:rPr>
          <w:color w:val="000000" w:themeColor="text1"/>
          <w:sz w:val="28"/>
          <w:szCs w:val="28"/>
        </w:rPr>
        <w:t xml:space="preserve"> </w:t>
      </w:r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pandas</w:t>
      </w:r>
      <w:r w:rsidRPr="00386FD3">
        <w:rPr>
          <w:color w:val="000000" w:themeColor="text1"/>
          <w:sz w:val="28"/>
          <w:szCs w:val="28"/>
        </w:rPr>
        <w:t xml:space="preserve"> 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as</w:t>
      </w:r>
      <w:r w:rsidRPr="00386FD3">
        <w:rPr>
          <w:color w:val="000000" w:themeColor="text1"/>
          <w:sz w:val="28"/>
          <w:szCs w:val="28"/>
        </w:rPr>
        <w:t xml:space="preserve"> </w:t>
      </w:r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pd</w:t>
      </w:r>
    </w:p>
    <w:p w:rsidR="00386FD3" w:rsidRPr="00386FD3" w:rsidRDefault="00386FD3" w:rsidP="00E32F29">
      <w:pPr>
        <w:rPr>
          <w:color w:val="000000" w:themeColor="text1"/>
          <w:sz w:val="32"/>
          <w:szCs w:val="32"/>
        </w:rPr>
      </w:pPr>
    </w:p>
    <w:p w:rsidR="00386FD3" w:rsidRPr="00386FD3" w:rsidRDefault="00386FD3" w:rsidP="00E32F29">
      <w:pPr>
        <w:pStyle w:val="Heading2"/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 xml:space="preserve">Creating </w:t>
      </w:r>
      <w:proofErr w:type="spellStart"/>
      <w:r w:rsidRPr="00386FD3">
        <w:rPr>
          <w:color w:val="000000" w:themeColor="text1"/>
          <w:sz w:val="36"/>
          <w:szCs w:val="36"/>
        </w:rPr>
        <w:t>DataFrame</w:t>
      </w:r>
      <w:proofErr w:type="spellEnd"/>
    </w:p>
    <w:p w:rsidR="00386FD3" w:rsidRPr="00386FD3" w:rsidRDefault="00386FD3" w:rsidP="00E32F29">
      <w:pPr>
        <w:pStyle w:val="Heading3"/>
        <w:rPr>
          <w:color w:val="000000" w:themeColor="text1"/>
          <w:sz w:val="32"/>
          <w:szCs w:val="32"/>
        </w:rPr>
      </w:pPr>
      <w:r w:rsidRPr="00386FD3">
        <w:rPr>
          <w:rFonts w:ascii="Segoe UI Emoji" w:hAnsi="Segoe UI Emoji" w:cs="Segoe UI Emoji"/>
          <w:color w:val="000000" w:themeColor="text1"/>
          <w:sz w:val="32"/>
          <w:szCs w:val="32"/>
        </w:rPr>
        <w:t>🔹</w:t>
      </w:r>
      <w:r w:rsidRPr="00386FD3">
        <w:rPr>
          <w:color w:val="000000" w:themeColor="text1"/>
          <w:sz w:val="32"/>
          <w:szCs w:val="32"/>
        </w:rPr>
        <w:t xml:space="preserve"> From Dictionary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data</w:t>
      </w:r>
      <w:r w:rsidRPr="00386FD3">
        <w:rPr>
          <w:color w:val="000000" w:themeColor="text1"/>
          <w:sz w:val="28"/>
          <w:szCs w:val="28"/>
        </w:rPr>
        <w:t xml:space="preserve"> 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=</w:t>
      </w:r>
      <w:r w:rsidRPr="00386FD3">
        <w:rPr>
          <w:color w:val="000000" w:themeColor="text1"/>
          <w:sz w:val="28"/>
          <w:szCs w:val="28"/>
        </w:rPr>
        <w:t xml:space="preserve"> {</w:t>
      </w:r>
      <w:r w:rsidRPr="00386FD3">
        <w:rPr>
          <w:rStyle w:val="r"/>
          <w:color w:val="000000" w:themeColor="text1"/>
          <w:sz w:val="28"/>
          <w:szCs w:val="28"/>
        </w:rPr>
        <w:t>'name</w:t>
      </w:r>
      <w:proofErr w:type="gramStart"/>
      <w:r w:rsidRPr="00386FD3">
        <w:rPr>
          <w:rStyle w:val="r"/>
          <w:color w:val="000000" w:themeColor="text1"/>
          <w:sz w:val="28"/>
          <w:szCs w:val="28"/>
        </w:rPr>
        <w:t>'</w:t>
      </w:r>
      <w:r w:rsidRPr="00386FD3">
        <w:rPr>
          <w:color w:val="000000" w:themeColor="text1"/>
          <w:sz w:val="28"/>
          <w:szCs w:val="28"/>
        </w:rPr>
        <w:t>:[</w:t>
      </w:r>
      <w:proofErr w:type="gramEnd"/>
      <w:r w:rsidRPr="00386FD3">
        <w:rPr>
          <w:rStyle w:val="r"/>
          <w:color w:val="000000" w:themeColor="text1"/>
          <w:sz w:val="28"/>
          <w:szCs w:val="28"/>
        </w:rPr>
        <w:t>'A'</w:t>
      </w:r>
      <w:r w:rsidRPr="00386FD3">
        <w:rPr>
          <w:color w:val="000000" w:themeColor="text1"/>
          <w:sz w:val="28"/>
          <w:szCs w:val="28"/>
        </w:rPr>
        <w:t>,</w:t>
      </w:r>
      <w:r w:rsidRPr="00386FD3">
        <w:rPr>
          <w:rStyle w:val="r"/>
          <w:color w:val="000000" w:themeColor="text1"/>
          <w:sz w:val="28"/>
          <w:szCs w:val="28"/>
        </w:rPr>
        <w:t>'B'</w:t>
      </w:r>
      <w:r w:rsidRPr="00386FD3">
        <w:rPr>
          <w:color w:val="000000" w:themeColor="text1"/>
          <w:sz w:val="28"/>
          <w:szCs w:val="28"/>
        </w:rPr>
        <w:t xml:space="preserve">], </w:t>
      </w:r>
      <w:r w:rsidRPr="00386FD3">
        <w:rPr>
          <w:rStyle w:val="r"/>
          <w:color w:val="000000" w:themeColor="text1"/>
          <w:sz w:val="28"/>
          <w:szCs w:val="28"/>
        </w:rPr>
        <w:t>'age'</w:t>
      </w:r>
      <w:r w:rsidRPr="00386FD3">
        <w:rPr>
          <w:color w:val="000000" w:themeColor="text1"/>
          <w:sz w:val="28"/>
          <w:szCs w:val="28"/>
        </w:rPr>
        <w:t>:[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25</w:t>
      </w:r>
      <w:r w:rsidRPr="00386FD3">
        <w:rPr>
          <w:color w:val="000000" w:themeColor="text1"/>
          <w:sz w:val="28"/>
          <w:szCs w:val="28"/>
        </w:rPr>
        <w:t>,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30</w:t>
      </w:r>
      <w:r w:rsidRPr="00386FD3">
        <w:rPr>
          <w:color w:val="000000" w:themeColor="text1"/>
          <w:sz w:val="28"/>
          <w:szCs w:val="28"/>
        </w:rPr>
        <w:t>]}</w:t>
      </w:r>
      <w:r w:rsidRPr="00386FD3">
        <w:rPr>
          <w:color w:val="000000" w:themeColor="text1"/>
          <w:sz w:val="28"/>
          <w:szCs w:val="28"/>
        </w:rPr>
        <w:br/>
      </w:r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df</w:t>
      </w:r>
      <w:r w:rsidRPr="00386FD3">
        <w:rPr>
          <w:color w:val="000000" w:themeColor="text1"/>
          <w:sz w:val="28"/>
          <w:szCs w:val="28"/>
        </w:rPr>
        <w:t xml:space="preserve"> 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=</w:t>
      </w:r>
      <w:r w:rsidRPr="00386FD3">
        <w:rPr>
          <w:color w:val="000000" w:themeColor="text1"/>
          <w:sz w:val="28"/>
          <w:szCs w:val="28"/>
        </w:rPr>
        <w:t xml:space="preserve"> </w:t>
      </w: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pd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DataFrame</w:t>
      </w:r>
      <w:proofErr w:type="spellEnd"/>
      <w:r w:rsidRPr="00386FD3">
        <w:rPr>
          <w:color w:val="000000" w:themeColor="text1"/>
          <w:sz w:val="28"/>
          <w:szCs w:val="28"/>
        </w:rPr>
        <w:t>(</w:t>
      </w:r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data</w:t>
      </w:r>
      <w:r w:rsidRPr="00386FD3">
        <w:rPr>
          <w:color w:val="000000" w:themeColor="text1"/>
          <w:sz w:val="28"/>
          <w:szCs w:val="28"/>
        </w:rPr>
        <w:t>)</w:t>
      </w:r>
    </w:p>
    <w:p w:rsidR="00386FD3" w:rsidRPr="00386FD3" w:rsidRDefault="00386FD3" w:rsidP="00E32F29">
      <w:pPr>
        <w:pStyle w:val="Heading3"/>
        <w:rPr>
          <w:color w:val="000000" w:themeColor="text1"/>
          <w:sz w:val="32"/>
          <w:szCs w:val="32"/>
        </w:rPr>
      </w:pPr>
      <w:r w:rsidRPr="00386FD3">
        <w:rPr>
          <w:rFonts w:ascii="Segoe UI Emoji" w:hAnsi="Segoe UI Emoji" w:cs="Segoe UI Emoji"/>
          <w:color w:val="000000" w:themeColor="text1"/>
          <w:sz w:val="32"/>
          <w:szCs w:val="32"/>
        </w:rPr>
        <w:t>🔹</w:t>
      </w:r>
      <w:r w:rsidRPr="00386FD3">
        <w:rPr>
          <w:color w:val="000000" w:themeColor="text1"/>
          <w:sz w:val="32"/>
          <w:szCs w:val="32"/>
        </w:rPr>
        <w:t xml:space="preserve"> </w:t>
      </w:r>
      <w:proofErr w:type="gramStart"/>
      <w:r w:rsidRPr="00386FD3">
        <w:rPr>
          <w:color w:val="000000" w:themeColor="text1"/>
          <w:sz w:val="32"/>
          <w:szCs w:val="32"/>
        </w:rPr>
        <w:t>From</w:t>
      </w:r>
      <w:proofErr w:type="gramEnd"/>
      <w:r w:rsidRPr="00386FD3">
        <w:rPr>
          <w:color w:val="000000" w:themeColor="text1"/>
          <w:sz w:val="32"/>
          <w:szCs w:val="32"/>
        </w:rPr>
        <w:t xml:space="preserve"> CSV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proofErr w:type="spellStart"/>
      <w:proofErr w:type="gram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pd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read</w:t>
      </w:r>
      <w:proofErr w:type="gramEnd"/>
      <w:r w:rsidRPr="00386FD3">
        <w:rPr>
          <w:color w:val="000000" w:themeColor="text1"/>
          <w:sz w:val="28"/>
          <w:szCs w:val="28"/>
        </w:rPr>
        <w:t>_csv</w:t>
      </w:r>
      <w:proofErr w:type="spellEnd"/>
      <w:r w:rsidRPr="00386FD3">
        <w:rPr>
          <w:color w:val="000000" w:themeColor="text1"/>
          <w:sz w:val="28"/>
          <w:szCs w:val="28"/>
        </w:rPr>
        <w:t>(</w:t>
      </w:r>
      <w:r w:rsidRPr="00386FD3">
        <w:rPr>
          <w:rStyle w:val="r"/>
          <w:color w:val="000000" w:themeColor="text1"/>
          <w:sz w:val="28"/>
          <w:szCs w:val="28"/>
        </w:rPr>
        <w:t>"file.csv"</w:t>
      </w:r>
      <w:r w:rsidRPr="00386FD3">
        <w:rPr>
          <w:color w:val="000000" w:themeColor="text1"/>
          <w:sz w:val="28"/>
          <w:szCs w:val="28"/>
        </w:rPr>
        <w:t>)</w:t>
      </w:r>
    </w:p>
    <w:p w:rsidR="00386FD3" w:rsidRPr="00386FD3" w:rsidRDefault="00386FD3" w:rsidP="00E32F29">
      <w:pPr>
        <w:pStyle w:val="Heading3"/>
        <w:rPr>
          <w:color w:val="000000" w:themeColor="text1"/>
          <w:sz w:val="32"/>
          <w:szCs w:val="32"/>
        </w:rPr>
      </w:pPr>
      <w:r w:rsidRPr="00386FD3">
        <w:rPr>
          <w:rFonts w:ascii="Segoe UI Emoji" w:hAnsi="Segoe UI Emoji" w:cs="Segoe UI Emoji"/>
          <w:color w:val="000000" w:themeColor="text1"/>
          <w:sz w:val="32"/>
          <w:szCs w:val="32"/>
        </w:rPr>
        <w:t>🔹</w:t>
      </w:r>
      <w:r w:rsidRPr="00386FD3">
        <w:rPr>
          <w:color w:val="000000" w:themeColor="text1"/>
          <w:sz w:val="32"/>
          <w:szCs w:val="32"/>
        </w:rPr>
        <w:t xml:space="preserve"> From Excel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proofErr w:type="spellStart"/>
      <w:proofErr w:type="gram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pd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read</w:t>
      </w:r>
      <w:proofErr w:type="gramEnd"/>
      <w:r w:rsidRPr="00386FD3">
        <w:rPr>
          <w:color w:val="000000" w:themeColor="text1"/>
          <w:sz w:val="28"/>
          <w:szCs w:val="28"/>
        </w:rPr>
        <w:t>_excel</w:t>
      </w:r>
      <w:proofErr w:type="spellEnd"/>
      <w:r w:rsidRPr="00386FD3">
        <w:rPr>
          <w:color w:val="000000" w:themeColor="text1"/>
          <w:sz w:val="28"/>
          <w:szCs w:val="28"/>
        </w:rPr>
        <w:t>(</w:t>
      </w:r>
      <w:r w:rsidRPr="00386FD3">
        <w:rPr>
          <w:rStyle w:val="r"/>
          <w:color w:val="000000" w:themeColor="text1"/>
          <w:sz w:val="28"/>
          <w:szCs w:val="28"/>
        </w:rPr>
        <w:t>"file.xlsx"</w:t>
      </w:r>
      <w:r w:rsidRPr="00386FD3">
        <w:rPr>
          <w:color w:val="000000" w:themeColor="text1"/>
          <w:sz w:val="28"/>
          <w:szCs w:val="28"/>
        </w:rPr>
        <w:t>)</w:t>
      </w:r>
    </w:p>
    <w:p w:rsidR="00386FD3" w:rsidRPr="00386FD3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rFonts w:ascii="Segoe UI Emoji" w:hAnsi="Segoe UI Emoji" w:cs="Segoe UI Emoji"/>
          <w:color w:val="000000" w:themeColor="text1"/>
          <w:sz w:val="36"/>
          <w:szCs w:val="36"/>
        </w:rPr>
        <w:t>📌</w:t>
      </w:r>
      <w:r w:rsidRPr="00386FD3">
        <w:rPr>
          <w:color w:val="000000" w:themeColor="text1"/>
          <w:sz w:val="36"/>
          <w:szCs w:val="36"/>
        </w:rPr>
        <w:t xml:space="preserve"> </w:t>
      </w:r>
      <w:proofErr w:type="spellStart"/>
      <w:r w:rsidRPr="00386FD3">
        <w:rPr>
          <w:color w:val="000000" w:themeColor="text1"/>
          <w:sz w:val="36"/>
          <w:szCs w:val="36"/>
        </w:rPr>
        <w:t>DataFrame</w:t>
      </w:r>
      <w:proofErr w:type="spellEnd"/>
      <w:r w:rsidRPr="00386FD3">
        <w:rPr>
          <w:color w:val="000000" w:themeColor="text1"/>
          <w:sz w:val="36"/>
          <w:szCs w:val="36"/>
        </w:rPr>
        <w:t xml:space="preserve"> = table (rows + columns).</w:t>
      </w:r>
    </w:p>
    <w:p w:rsidR="00386FD3" w:rsidRPr="00386FD3" w:rsidRDefault="00386FD3" w:rsidP="00E32F29">
      <w:pPr>
        <w:pStyle w:val="Heading2"/>
        <w:rPr>
          <w:color w:val="000000" w:themeColor="text1"/>
          <w:sz w:val="36"/>
          <w:szCs w:val="36"/>
        </w:rPr>
      </w:pPr>
      <w:bookmarkStart w:id="0" w:name="_GoBack"/>
      <w:bookmarkEnd w:id="0"/>
      <w:r w:rsidRPr="00386FD3">
        <w:rPr>
          <w:color w:val="000000" w:themeColor="text1"/>
          <w:sz w:val="36"/>
          <w:szCs w:val="36"/>
        </w:rPr>
        <w:t xml:space="preserve"> Inspecting Data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proofErr w:type="spellStart"/>
      <w:proofErr w:type="gram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df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head</w:t>
      </w:r>
      <w:proofErr w:type="spellEnd"/>
      <w:proofErr w:type="gramEnd"/>
      <w:r w:rsidRPr="00386FD3">
        <w:rPr>
          <w:color w:val="000000" w:themeColor="text1"/>
          <w:sz w:val="28"/>
          <w:szCs w:val="28"/>
        </w:rPr>
        <w:t xml:space="preserve">()      </w:t>
      </w:r>
      <w:r w:rsidRPr="00386FD3">
        <w:rPr>
          <w:rStyle w:val="l"/>
          <w:color w:val="000000" w:themeColor="text1"/>
          <w:sz w:val="28"/>
          <w:szCs w:val="28"/>
        </w:rPr>
        <w:t># first 5 rows</w:t>
      </w:r>
      <w:r w:rsidRPr="00386FD3">
        <w:rPr>
          <w:color w:val="000000" w:themeColor="text1"/>
          <w:sz w:val="28"/>
          <w:szCs w:val="28"/>
        </w:rPr>
        <w:br/>
      </w: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df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tail</w:t>
      </w:r>
      <w:proofErr w:type="spellEnd"/>
      <w:r w:rsidRPr="00386FD3">
        <w:rPr>
          <w:color w:val="000000" w:themeColor="text1"/>
          <w:sz w:val="28"/>
          <w:szCs w:val="28"/>
        </w:rPr>
        <w:t xml:space="preserve">()      </w:t>
      </w:r>
      <w:r w:rsidRPr="00386FD3">
        <w:rPr>
          <w:rStyle w:val="l"/>
          <w:color w:val="000000" w:themeColor="text1"/>
          <w:sz w:val="28"/>
          <w:szCs w:val="28"/>
        </w:rPr>
        <w:t># last 5 rows</w:t>
      </w:r>
      <w:r w:rsidRPr="00386FD3">
        <w:rPr>
          <w:color w:val="000000" w:themeColor="text1"/>
          <w:sz w:val="28"/>
          <w:szCs w:val="28"/>
        </w:rPr>
        <w:br/>
      </w:r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df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 xml:space="preserve">info()      </w:t>
      </w:r>
      <w:r w:rsidRPr="00386FD3">
        <w:rPr>
          <w:rStyle w:val="l"/>
          <w:color w:val="000000" w:themeColor="text1"/>
          <w:sz w:val="28"/>
          <w:szCs w:val="28"/>
        </w:rPr>
        <w:t># structure + null values</w:t>
      </w:r>
      <w:r w:rsidRPr="00386FD3">
        <w:rPr>
          <w:color w:val="000000" w:themeColor="text1"/>
          <w:sz w:val="28"/>
          <w:szCs w:val="28"/>
        </w:rPr>
        <w:br/>
      </w: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df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describe</w:t>
      </w:r>
      <w:proofErr w:type="spellEnd"/>
      <w:r w:rsidRPr="00386FD3">
        <w:rPr>
          <w:color w:val="000000" w:themeColor="text1"/>
          <w:sz w:val="28"/>
          <w:szCs w:val="28"/>
        </w:rPr>
        <w:t xml:space="preserve">()  </w:t>
      </w:r>
      <w:r w:rsidRPr="00386FD3">
        <w:rPr>
          <w:rStyle w:val="l"/>
          <w:color w:val="000000" w:themeColor="text1"/>
          <w:sz w:val="28"/>
          <w:szCs w:val="28"/>
        </w:rPr>
        <w:t># statistical summary</w:t>
      </w:r>
      <w:r w:rsidRPr="00386FD3">
        <w:rPr>
          <w:color w:val="000000" w:themeColor="text1"/>
          <w:sz w:val="28"/>
          <w:szCs w:val="28"/>
        </w:rPr>
        <w:br/>
      </w: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df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shape</w:t>
      </w:r>
      <w:proofErr w:type="spellEnd"/>
      <w:r w:rsidRPr="00386FD3">
        <w:rPr>
          <w:color w:val="000000" w:themeColor="text1"/>
          <w:sz w:val="28"/>
          <w:szCs w:val="28"/>
        </w:rPr>
        <w:t xml:space="preserve">       </w:t>
      </w:r>
      <w:r w:rsidRPr="00386FD3">
        <w:rPr>
          <w:rStyle w:val="l"/>
          <w:color w:val="000000" w:themeColor="text1"/>
          <w:sz w:val="28"/>
          <w:szCs w:val="28"/>
        </w:rPr>
        <w:t># (rows, columns)</w:t>
      </w:r>
      <w:r w:rsidRPr="00386FD3">
        <w:rPr>
          <w:color w:val="000000" w:themeColor="text1"/>
          <w:sz w:val="28"/>
          <w:szCs w:val="28"/>
        </w:rPr>
        <w:br/>
      </w: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df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columns</w:t>
      </w:r>
      <w:proofErr w:type="spellEnd"/>
      <w:r w:rsidRPr="00386FD3">
        <w:rPr>
          <w:color w:val="000000" w:themeColor="text1"/>
          <w:sz w:val="28"/>
          <w:szCs w:val="28"/>
        </w:rPr>
        <w:t xml:space="preserve">     </w:t>
      </w:r>
      <w:r w:rsidRPr="00386FD3">
        <w:rPr>
          <w:rStyle w:val="l"/>
          <w:color w:val="000000" w:themeColor="text1"/>
          <w:sz w:val="28"/>
          <w:szCs w:val="28"/>
        </w:rPr>
        <w:t># column names</w:t>
      </w:r>
    </w:p>
    <w:p w:rsidR="00386FD3" w:rsidRPr="00E32F29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rFonts w:ascii="Segoe UI Emoji" w:hAnsi="Segoe UI Emoji" w:cs="Segoe UI Emoji"/>
          <w:color w:val="000000" w:themeColor="text1"/>
          <w:sz w:val="36"/>
          <w:szCs w:val="36"/>
        </w:rPr>
        <w:t>📌</w:t>
      </w:r>
      <w:r w:rsidRPr="00386FD3">
        <w:rPr>
          <w:color w:val="000000" w:themeColor="text1"/>
          <w:sz w:val="36"/>
          <w:szCs w:val="36"/>
        </w:rPr>
        <w:t xml:space="preserve"> First step in any Data Science project = EDA (Exploratory Data Analysis).</w:t>
      </w:r>
    </w:p>
    <w:p w:rsidR="00386FD3" w:rsidRPr="00386FD3" w:rsidRDefault="00386FD3" w:rsidP="00E32F29">
      <w:pPr>
        <w:pStyle w:val="Heading2"/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>Selection</w:t>
      </w:r>
    </w:p>
    <w:p w:rsidR="00386FD3" w:rsidRPr="00386FD3" w:rsidRDefault="00386FD3" w:rsidP="00E32F29">
      <w:pPr>
        <w:pStyle w:val="Heading3"/>
        <w:rPr>
          <w:color w:val="000000" w:themeColor="text1"/>
          <w:sz w:val="32"/>
          <w:szCs w:val="32"/>
        </w:rPr>
      </w:pPr>
      <w:r w:rsidRPr="00386FD3">
        <w:rPr>
          <w:rFonts w:ascii="Segoe UI Emoji" w:hAnsi="Segoe UI Emoji" w:cs="Segoe UI Emoji"/>
          <w:color w:val="000000" w:themeColor="text1"/>
          <w:sz w:val="32"/>
          <w:szCs w:val="32"/>
        </w:rPr>
        <w:t>🔹</w:t>
      </w:r>
      <w:r w:rsidRPr="00386FD3">
        <w:rPr>
          <w:color w:val="000000" w:themeColor="text1"/>
          <w:sz w:val="32"/>
          <w:szCs w:val="32"/>
        </w:rPr>
        <w:t xml:space="preserve"> Single Column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df</w:t>
      </w:r>
      <w:r w:rsidRPr="00386FD3">
        <w:rPr>
          <w:color w:val="000000" w:themeColor="text1"/>
          <w:sz w:val="28"/>
          <w:szCs w:val="28"/>
        </w:rPr>
        <w:t>[</w:t>
      </w:r>
      <w:r w:rsidRPr="00386FD3">
        <w:rPr>
          <w:rStyle w:val="r"/>
          <w:color w:val="000000" w:themeColor="text1"/>
          <w:sz w:val="28"/>
          <w:szCs w:val="28"/>
        </w:rPr>
        <w:t>'column'</w:t>
      </w:r>
      <w:r w:rsidRPr="00386FD3">
        <w:rPr>
          <w:color w:val="000000" w:themeColor="text1"/>
          <w:sz w:val="28"/>
          <w:szCs w:val="28"/>
        </w:rPr>
        <w:t>]</w:t>
      </w:r>
    </w:p>
    <w:p w:rsidR="00386FD3" w:rsidRPr="00386FD3" w:rsidRDefault="00386FD3" w:rsidP="00E32F29">
      <w:pPr>
        <w:pStyle w:val="Heading3"/>
        <w:rPr>
          <w:color w:val="000000" w:themeColor="text1"/>
          <w:sz w:val="32"/>
          <w:szCs w:val="32"/>
        </w:rPr>
      </w:pPr>
      <w:r w:rsidRPr="00386FD3">
        <w:rPr>
          <w:rFonts w:ascii="Segoe UI Emoji" w:hAnsi="Segoe UI Emoji" w:cs="Segoe UI Emoji"/>
          <w:color w:val="000000" w:themeColor="text1"/>
          <w:sz w:val="32"/>
          <w:szCs w:val="32"/>
        </w:rPr>
        <w:t>🔹</w:t>
      </w:r>
      <w:r w:rsidRPr="00386FD3">
        <w:rPr>
          <w:color w:val="000000" w:themeColor="text1"/>
          <w:sz w:val="32"/>
          <w:szCs w:val="32"/>
        </w:rPr>
        <w:t xml:space="preserve"> Multiple Columns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df</w:t>
      </w:r>
      <w:r w:rsidRPr="00386FD3">
        <w:rPr>
          <w:color w:val="000000" w:themeColor="text1"/>
          <w:sz w:val="28"/>
          <w:szCs w:val="28"/>
        </w:rPr>
        <w:t>[[</w:t>
      </w:r>
      <w:r w:rsidRPr="00386FD3">
        <w:rPr>
          <w:rStyle w:val="r"/>
          <w:color w:val="000000" w:themeColor="text1"/>
          <w:sz w:val="28"/>
          <w:szCs w:val="28"/>
        </w:rPr>
        <w:t>'col1'</w:t>
      </w:r>
      <w:r w:rsidRPr="00386FD3">
        <w:rPr>
          <w:color w:val="000000" w:themeColor="text1"/>
          <w:sz w:val="28"/>
          <w:szCs w:val="28"/>
        </w:rPr>
        <w:t>,</w:t>
      </w:r>
      <w:r w:rsidRPr="00386FD3">
        <w:rPr>
          <w:rStyle w:val="r"/>
          <w:color w:val="000000" w:themeColor="text1"/>
          <w:sz w:val="28"/>
          <w:szCs w:val="28"/>
        </w:rPr>
        <w:t>'col2'</w:t>
      </w:r>
      <w:r w:rsidRPr="00386FD3">
        <w:rPr>
          <w:color w:val="000000" w:themeColor="text1"/>
          <w:sz w:val="28"/>
          <w:szCs w:val="28"/>
        </w:rPr>
        <w:t>]]</w:t>
      </w:r>
    </w:p>
    <w:p w:rsidR="00386FD3" w:rsidRPr="00386FD3" w:rsidRDefault="00386FD3" w:rsidP="00E32F29">
      <w:pPr>
        <w:pStyle w:val="Heading3"/>
        <w:rPr>
          <w:color w:val="000000" w:themeColor="text1"/>
          <w:sz w:val="32"/>
          <w:szCs w:val="32"/>
        </w:rPr>
      </w:pPr>
      <w:r w:rsidRPr="00386FD3">
        <w:rPr>
          <w:rFonts w:ascii="Segoe UI Emoji" w:hAnsi="Segoe UI Emoji" w:cs="Segoe UI Emoji"/>
          <w:color w:val="000000" w:themeColor="text1"/>
          <w:sz w:val="32"/>
          <w:szCs w:val="32"/>
        </w:rPr>
        <w:lastRenderedPageBreak/>
        <w:t>🔹</w:t>
      </w:r>
      <w:r w:rsidRPr="00386FD3">
        <w:rPr>
          <w:color w:val="000000" w:themeColor="text1"/>
          <w:sz w:val="32"/>
          <w:szCs w:val="32"/>
        </w:rPr>
        <w:t xml:space="preserve"> Label-based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proofErr w:type="spellStart"/>
      <w:proofErr w:type="gram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df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loc</w:t>
      </w:r>
      <w:proofErr w:type="spellEnd"/>
      <w:r w:rsidRPr="00386FD3">
        <w:rPr>
          <w:color w:val="000000" w:themeColor="text1"/>
          <w:sz w:val="28"/>
          <w:szCs w:val="28"/>
        </w:rPr>
        <w:t>[</w:t>
      </w:r>
      <w:proofErr w:type="gramEnd"/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0</w:t>
      </w:r>
      <w:r w:rsidRPr="00386FD3">
        <w:rPr>
          <w:color w:val="000000" w:themeColor="text1"/>
          <w:sz w:val="28"/>
          <w:szCs w:val="28"/>
        </w:rPr>
        <w:t>]</w:t>
      </w:r>
    </w:p>
    <w:p w:rsidR="00386FD3" w:rsidRPr="00386FD3" w:rsidRDefault="00386FD3" w:rsidP="00E32F29">
      <w:pPr>
        <w:pStyle w:val="Heading3"/>
        <w:rPr>
          <w:color w:val="000000" w:themeColor="text1"/>
          <w:sz w:val="32"/>
          <w:szCs w:val="32"/>
        </w:rPr>
      </w:pPr>
      <w:r w:rsidRPr="00386FD3">
        <w:rPr>
          <w:rFonts w:ascii="Segoe UI Emoji" w:hAnsi="Segoe UI Emoji" w:cs="Segoe UI Emoji"/>
          <w:color w:val="000000" w:themeColor="text1"/>
          <w:sz w:val="32"/>
          <w:szCs w:val="32"/>
        </w:rPr>
        <w:t>🔹</w:t>
      </w:r>
      <w:r w:rsidRPr="00386FD3">
        <w:rPr>
          <w:color w:val="000000" w:themeColor="text1"/>
          <w:sz w:val="32"/>
          <w:szCs w:val="32"/>
        </w:rPr>
        <w:t xml:space="preserve"> Index-based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proofErr w:type="spellStart"/>
      <w:proofErr w:type="gram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df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iloc</w:t>
      </w:r>
      <w:proofErr w:type="spellEnd"/>
      <w:proofErr w:type="gramEnd"/>
      <w:r w:rsidRPr="00386FD3">
        <w:rPr>
          <w:color w:val="000000" w:themeColor="text1"/>
          <w:sz w:val="28"/>
          <w:szCs w:val="28"/>
        </w:rPr>
        <w:t>[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0</w:t>
      </w:r>
      <w:r w:rsidRPr="00386FD3">
        <w:rPr>
          <w:color w:val="000000" w:themeColor="text1"/>
          <w:sz w:val="28"/>
          <w:szCs w:val="28"/>
        </w:rPr>
        <w:t>: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3</w:t>
      </w:r>
      <w:r w:rsidRPr="00386FD3">
        <w:rPr>
          <w:color w:val="000000" w:themeColor="text1"/>
          <w:sz w:val="28"/>
          <w:szCs w:val="28"/>
        </w:rPr>
        <w:t>]</w:t>
      </w:r>
    </w:p>
    <w:p w:rsidR="00386FD3" w:rsidRPr="00386FD3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rFonts w:ascii="Segoe UI Emoji" w:hAnsi="Segoe UI Emoji" w:cs="Segoe UI Emoji"/>
          <w:color w:val="000000" w:themeColor="text1"/>
          <w:sz w:val="36"/>
          <w:szCs w:val="36"/>
        </w:rPr>
        <w:t>📌</w:t>
      </w:r>
      <w:r w:rsidRPr="00386FD3">
        <w:rPr>
          <w:color w:val="000000" w:themeColor="text1"/>
          <w:sz w:val="36"/>
          <w:szCs w:val="36"/>
        </w:rPr>
        <w:t xml:space="preserve"> </w:t>
      </w:r>
      <w:proofErr w:type="spellStart"/>
      <w:r w:rsidRPr="00386FD3">
        <w:rPr>
          <w:rStyle w:val="HTMLCode"/>
          <w:color w:val="000000" w:themeColor="text1"/>
          <w:sz w:val="28"/>
          <w:szCs w:val="28"/>
        </w:rPr>
        <w:t>loc</w:t>
      </w:r>
      <w:proofErr w:type="spellEnd"/>
      <w:r w:rsidRPr="00386FD3">
        <w:rPr>
          <w:color w:val="000000" w:themeColor="text1"/>
          <w:sz w:val="36"/>
          <w:szCs w:val="36"/>
        </w:rPr>
        <w:t xml:space="preserve"> → labels</w:t>
      </w:r>
      <w:r w:rsidRPr="00386FD3">
        <w:rPr>
          <w:color w:val="000000" w:themeColor="text1"/>
          <w:sz w:val="36"/>
          <w:szCs w:val="36"/>
        </w:rPr>
        <w:br/>
      </w:r>
      <w:r w:rsidRPr="00386FD3">
        <w:rPr>
          <w:rFonts w:ascii="Segoe UI Emoji" w:hAnsi="Segoe UI Emoji" w:cs="Segoe UI Emoji"/>
          <w:color w:val="000000" w:themeColor="text1"/>
          <w:sz w:val="36"/>
          <w:szCs w:val="36"/>
        </w:rPr>
        <w:t>📌</w:t>
      </w:r>
      <w:r w:rsidRPr="00386FD3">
        <w:rPr>
          <w:color w:val="000000" w:themeColor="text1"/>
          <w:sz w:val="36"/>
          <w:szCs w:val="36"/>
        </w:rPr>
        <w:t xml:space="preserve"> </w:t>
      </w:r>
      <w:proofErr w:type="spellStart"/>
      <w:r w:rsidRPr="00386FD3">
        <w:rPr>
          <w:rStyle w:val="HTMLCode"/>
          <w:color w:val="000000" w:themeColor="text1"/>
          <w:sz w:val="28"/>
          <w:szCs w:val="28"/>
        </w:rPr>
        <w:t>iloc</w:t>
      </w:r>
      <w:proofErr w:type="spellEnd"/>
      <w:r w:rsidRPr="00386FD3">
        <w:rPr>
          <w:color w:val="000000" w:themeColor="text1"/>
          <w:sz w:val="36"/>
          <w:szCs w:val="36"/>
        </w:rPr>
        <w:t xml:space="preserve"> → index positions</w:t>
      </w:r>
    </w:p>
    <w:p w:rsidR="00386FD3" w:rsidRPr="00386FD3" w:rsidRDefault="00386FD3" w:rsidP="00E32F29">
      <w:pPr>
        <w:pStyle w:val="Heading2"/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>Filtering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df</w:t>
      </w:r>
      <w:r w:rsidRPr="00386FD3">
        <w:rPr>
          <w:color w:val="000000" w:themeColor="text1"/>
          <w:sz w:val="28"/>
          <w:szCs w:val="28"/>
        </w:rPr>
        <w:t>[</w:t>
      </w:r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df</w:t>
      </w:r>
      <w:r w:rsidRPr="00386FD3">
        <w:rPr>
          <w:color w:val="000000" w:themeColor="text1"/>
          <w:sz w:val="28"/>
          <w:szCs w:val="28"/>
        </w:rPr>
        <w:t>[</w:t>
      </w:r>
      <w:r w:rsidRPr="00386FD3">
        <w:rPr>
          <w:rStyle w:val="r"/>
          <w:color w:val="000000" w:themeColor="text1"/>
          <w:sz w:val="28"/>
          <w:szCs w:val="28"/>
        </w:rPr>
        <w:t>'age'</w:t>
      </w:r>
      <w:r w:rsidRPr="00386FD3">
        <w:rPr>
          <w:color w:val="000000" w:themeColor="text1"/>
          <w:sz w:val="28"/>
          <w:szCs w:val="28"/>
        </w:rPr>
        <w:t xml:space="preserve">] 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&gt;</w:t>
      </w:r>
      <w:r w:rsidRPr="00386FD3">
        <w:rPr>
          <w:color w:val="000000" w:themeColor="text1"/>
          <w:sz w:val="28"/>
          <w:szCs w:val="28"/>
        </w:rPr>
        <w:t xml:space="preserve"> 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25</w:t>
      </w:r>
      <w:r w:rsidRPr="00386FD3">
        <w:rPr>
          <w:color w:val="000000" w:themeColor="text1"/>
          <w:sz w:val="28"/>
          <w:szCs w:val="28"/>
        </w:rPr>
        <w:t>]</w:t>
      </w:r>
    </w:p>
    <w:p w:rsidR="00386FD3" w:rsidRPr="00386FD3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>Multiple conditions: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df</w:t>
      </w:r>
      <w:r w:rsidRPr="00386FD3">
        <w:rPr>
          <w:color w:val="000000" w:themeColor="text1"/>
          <w:sz w:val="28"/>
          <w:szCs w:val="28"/>
        </w:rPr>
        <w:t>[(</w:t>
      </w:r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df</w:t>
      </w:r>
      <w:r w:rsidRPr="00386FD3">
        <w:rPr>
          <w:color w:val="000000" w:themeColor="text1"/>
          <w:sz w:val="28"/>
          <w:szCs w:val="28"/>
        </w:rPr>
        <w:t>[</w:t>
      </w:r>
      <w:r w:rsidRPr="00386FD3">
        <w:rPr>
          <w:rStyle w:val="r"/>
          <w:color w:val="000000" w:themeColor="text1"/>
          <w:sz w:val="28"/>
          <w:szCs w:val="28"/>
        </w:rPr>
        <w:t>'age'</w:t>
      </w:r>
      <w:r w:rsidRPr="00386FD3">
        <w:rPr>
          <w:color w:val="000000" w:themeColor="text1"/>
          <w:sz w:val="28"/>
          <w:szCs w:val="28"/>
        </w:rPr>
        <w:t xml:space="preserve">] 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&gt;</w:t>
      </w:r>
      <w:r w:rsidRPr="00386FD3">
        <w:rPr>
          <w:color w:val="000000" w:themeColor="text1"/>
          <w:sz w:val="28"/>
          <w:szCs w:val="28"/>
        </w:rPr>
        <w:t xml:space="preserve"> 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25</w:t>
      </w:r>
      <w:r w:rsidRPr="00386FD3">
        <w:rPr>
          <w:color w:val="000000" w:themeColor="text1"/>
          <w:sz w:val="28"/>
          <w:szCs w:val="28"/>
        </w:rPr>
        <w:t xml:space="preserve">) 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&amp;</w:t>
      </w:r>
      <w:r w:rsidRPr="00386FD3">
        <w:rPr>
          <w:color w:val="000000" w:themeColor="text1"/>
          <w:sz w:val="28"/>
          <w:szCs w:val="28"/>
        </w:rPr>
        <w:t xml:space="preserve"> (</w:t>
      </w:r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df</w:t>
      </w:r>
      <w:r w:rsidRPr="00386FD3">
        <w:rPr>
          <w:color w:val="000000" w:themeColor="text1"/>
          <w:sz w:val="28"/>
          <w:szCs w:val="28"/>
        </w:rPr>
        <w:t>[</w:t>
      </w:r>
      <w:r w:rsidRPr="00386FD3">
        <w:rPr>
          <w:rStyle w:val="r"/>
          <w:color w:val="000000" w:themeColor="text1"/>
          <w:sz w:val="28"/>
          <w:szCs w:val="28"/>
        </w:rPr>
        <w:t>'salary'</w:t>
      </w:r>
      <w:r w:rsidRPr="00386FD3">
        <w:rPr>
          <w:color w:val="000000" w:themeColor="text1"/>
          <w:sz w:val="28"/>
          <w:szCs w:val="28"/>
        </w:rPr>
        <w:t xml:space="preserve">] 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&gt;</w:t>
      </w:r>
      <w:r w:rsidRPr="00386FD3">
        <w:rPr>
          <w:color w:val="000000" w:themeColor="text1"/>
          <w:sz w:val="28"/>
          <w:szCs w:val="28"/>
        </w:rPr>
        <w:t xml:space="preserve"> 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50000</w:t>
      </w:r>
      <w:r w:rsidRPr="00386FD3">
        <w:rPr>
          <w:color w:val="000000" w:themeColor="text1"/>
          <w:sz w:val="28"/>
          <w:szCs w:val="28"/>
        </w:rPr>
        <w:t>)]</w:t>
      </w:r>
    </w:p>
    <w:p w:rsidR="00386FD3" w:rsidRPr="00386FD3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rFonts w:ascii="Segoe UI Emoji" w:hAnsi="Segoe UI Emoji" w:cs="Segoe UI Emoji"/>
          <w:color w:val="000000" w:themeColor="text1"/>
          <w:sz w:val="36"/>
          <w:szCs w:val="36"/>
        </w:rPr>
        <w:t>📌</w:t>
      </w:r>
      <w:r w:rsidRPr="00386FD3">
        <w:rPr>
          <w:color w:val="000000" w:themeColor="text1"/>
          <w:sz w:val="36"/>
          <w:szCs w:val="36"/>
        </w:rPr>
        <w:t xml:space="preserve"> Used in real-world dashboards and business analytics.</w:t>
      </w:r>
    </w:p>
    <w:p w:rsidR="00386FD3" w:rsidRPr="00386FD3" w:rsidRDefault="00386FD3" w:rsidP="00E32F29">
      <w:pPr>
        <w:pStyle w:val="Heading2"/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>Adding &amp; Dropping</w:t>
      </w:r>
    </w:p>
    <w:p w:rsidR="00386FD3" w:rsidRPr="00386FD3" w:rsidRDefault="00386FD3" w:rsidP="00E32F29">
      <w:pPr>
        <w:pStyle w:val="Heading3"/>
        <w:rPr>
          <w:color w:val="000000" w:themeColor="text1"/>
          <w:sz w:val="32"/>
          <w:szCs w:val="32"/>
        </w:rPr>
      </w:pPr>
      <w:r w:rsidRPr="00386FD3">
        <w:rPr>
          <w:rFonts w:ascii="Segoe UI Emoji" w:hAnsi="Segoe UI Emoji" w:cs="Segoe UI Emoji"/>
          <w:color w:val="000000" w:themeColor="text1"/>
          <w:sz w:val="32"/>
          <w:szCs w:val="32"/>
        </w:rPr>
        <w:t>🔹</w:t>
      </w:r>
      <w:r w:rsidRPr="00386FD3">
        <w:rPr>
          <w:color w:val="000000" w:themeColor="text1"/>
          <w:sz w:val="32"/>
          <w:szCs w:val="32"/>
        </w:rPr>
        <w:t xml:space="preserve"> Add Column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df</w:t>
      </w:r>
      <w:r w:rsidRPr="00386FD3">
        <w:rPr>
          <w:color w:val="000000" w:themeColor="text1"/>
          <w:sz w:val="28"/>
          <w:szCs w:val="28"/>
        </w:rPr>
        <w:t>[</w:t>
      </w:r>
      <w:r w:rsidRPr="00386FD3">
        <w:rPr>
          <w:rStyle w:val="r"/>
          <w:color w:val="000000" w:themeColor="text1"/>
          <w:sz w:val="28"/>
          <w:szCs w:val="28"/>
        </w:rPr>
        <w:t>'</w:t>
      </w:r>
      <w:proofErr w:type="spellStart"/>
      <w:r w:rsidRPr="00386FD3">
        <w:rPr>
          <w:rStyle w:val="r"/>
          <w:color w:val="000000" w:themeColor="text1"/>
          <w:sz w:val="28"/>
          <w:szCs w:val="28"/>
        </w:rPr>
        <w:t>new_col</w:t>
      </w:r>
      <w:proofErr w:type="spellEnd"/>
      <w:r w:rsidRPr="00386FD3">
        <w:rPr>
          <w:rStyle w:val="r"/>
          <w:color w:val="000000" w:themeColor="text1"/>
          <w:sz w:val="28"/>
          <w:szCs w:val="28"/>
        </w:rPr>
        <w:t>'</w:t>
      </w:r>
      <w:r w:rsidRPr="00386FD3">
        <w:rPr>
          <w:color w:val="000000" w:themeColor="text1"/>
          <w:sz w:val="28"/>
          <w:szCs w:val="28"/>
        </w:rPr>
        <w:t xml:space="preserve">] 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=</w:t>
      </w:r>
      <w:r w:rsidRPr="00386FD3">
        <w:rPr>
          <w:color w:val="000000" w:themeColor="text1"/>
          <w:sz w:val="28"/>
          <w:szCs w:val="28"/>
        </w:rPr>
        <w:t xml:space="preserve"> </w:t>
      </w:r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value</w:t>
      </w:r>
    </w:p>
    <w:p w:rsidR="00386FD3" w:rsidRPr="00386FD3" w:rsidRDefault="00386FD3" w:rsidP="00E32F29">
      <w:pPr>
        <w:pStyle w:val="Heading3"/>
        <w:rPr>
          <w:color w:val="000000" w:themeColor="text1"/>
          <w:sz w:val="32"/>
          <w:szCs w:val="32"/>
        </w:rPr>
      </w:pPr>
      <w:r w:rsidRPr="00386FD3">
        <w:rPr>
          <w:rFonts w:ascii="Segoe UI Emoji" w:hAnsi="Segoe UI Emoji" w:cs="Segoe UI Emoji"/>
          <w:color w:val="000000" w:themeColor="text1"/>
          <w:sz w:val="32"/>
          <w:szCs w:val="32"/>
        </w:rPr>
        <w:t>🔹</w:t>
      </w:r>
      <w:r w:rsidRPr="00386FD3">
        <w:rPr>
          <w:color w:val="000000" w:themeColor="text1"/>
          <w:sz w:val="32"/>
          <w:szCs w:val="32"/>
        </w:rPr>
        <w:t xml:space="preserve"> Drop Column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proofErr w:type="spellStart"/>
      <w:proofErr w:type="gram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df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drop</w:t>
      </w:r>
      <w:proofErr w:type="spellEnd"/>
      <w:proofErr w:type="gramEnd"/>
      <w:r w:rsidRPr="00386FD3">
        <w:rPr>
          <w:color w:val="000000" w:themeColor="text1"/>
          <w:sz w:val="28"/>
          <w:szCs w:val="28"/>
        </w:rPr>
        <w:t>(</w:t>
      </w:r>
      <w:r w:rsidRPr="00386FD3">
        <w:rPr>
          <w:rStyle w:val="r"/>
          <w:color w:val="000000" w:themeColor="text1"/>
          <w:sz w:val="28"/>
          <w:szCs w:val="28"/>
        </w:rPr>
        <w:t>'column'</w:t>
      </w:r>
      <w:r w:rsidRPr="00386FD3">
        <w:rPr>
          <w:color w:val="000000" w:themeColor="text1"/>
          <w:sz w:val="28"/>
          <w:szCs w:val="28"/>
        </w:rPr>
        <w:t xml:space="preserve">, </w:t>
      </w:r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axis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=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1</w:t>
      </w:r>
      <w:r w:rsidRPr="00386FD3">
        <w:rPr>
          <w:color w:val="000000" w:themeColor="text1"/>
          <w:sz w:val="28"/>
          <w:szCs w:val="28"/>
        </w:rPr>
        <w:t>)</w:t>
      </w:r>
    </w:p>
    <w:p w:rsidR="00386FD3" w:rsidRPr="00386FD3" w:rsidRDefault="00386FD3" w:rsidP="00E32F29">
      <w:pPr>
        <w:pStyle w:val="Heading3"/>
        <w:rPr>
          <w:color w:val="000000" w:themeColor="text1"/>
          <w:sz w:val="32"/>
          <w:szCs w:val="32"/>
        </w:rPr>
      </w:pPr>
      <w:r w:rsidRPr="00386FD3">
        <w:rPr>
          <w:rFonts w:ascii="Segoe UI Emoji" w:hAnsi="Segoe UI Emoji" w:cs="Segoe UI Emoji"/>
          <w:color w:val="000000" w:themeColor="text1"/>
          <w:sz w:val="32"/>
          <w:szCs w:val="32"/>
        </w:rPr>
        <w:t>🔹</w:t>
      </w:r>
      <w:r w:rsidRPr="00386FD3">
        <w:rPr>
          <w:color w:val="000000" w:themeColor="text1"/>
          <w:sz w:val="32"/>
          <w:szCs w:val="32"/>
        </w:rPr>
        <w:t xml:space="preserve"> Handle Missing Values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proofErr w:type="spellStart"/>
      <w:proofErr w:type="gram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df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dropna</w:t>
      </w:r>
      <w:proofErr w:type="spellEnd"/>
      <w:proofErr w:type="gramEnd"/>
      <w:r w:rsidRPr="00386FD3">
        <w:rPr>
          <w:color w:val="000000" w:themeColor="text1"/>
          <w:sz w:val="28"/>
          <w:szCs w:val="28"/>
        </w:rPr>
        <w:t>()</w:t>
      </w:r>
      <w:r w:rsidRPr="00386FD3">
        <w:rPr>
          <w:color w:val="000000" w:themeColor="text1"/>
          <w:sz w:val="28"/>
          <w:szCs w:val="28"/>
        </w:rPr>
        <w:br/>
      </w: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df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fillna</w:t>
      </w:r>
      <w:proofErr w:type="spellEnd"/>
      <w:r w:rsidRPr="00386FD3">
        <w:rPr>
          <w:color w:val="000000" w:themeColor="text1"/>
          <w:sz w:val="28"/>
          <w:szCs w:val="28"/>
        </w:rPr>
        <w:t>(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0</w:t>
      </w:r>
      <w:r w:rsidRPr="00386FD3">
        <w:rPr>
          <w:color w:val="000000" w:themeColor="text1"/>
          <w:sz w:val="28"/>
          <w:szCs w:val="28"/>
        </w:rPr>
        <w:t>)</w:t>
      </w:r>
    </w:p>
    <w:p w:rsidR="00386FD3" w:rsidRPr="00386FD3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rFonts w:ascii="Segoe UI Emoji" w:hAnsi="Segoe UI Emoji" w:cs="Segoe UI Emoji"/>
          <w:color w:val="000000" w:themeColor="text1"/>
          <w:sz w:val="36"/>
          <w:szCs w:val="36"/>
        </w:rPr>
        <w:t>📌</w:t>
      </w:r>
      <w:r w:rsidRPr="00386FD3">
        <w:rPr>
          <w:color w:val="000000" w:themeColor="text1"/>
          <w:sz w:val="36"/>
          <w:szCs w:val="36"/>
        </w:rPr>
        <w:t xml:space="preserve"> Data cleaning is 60–70% of Data Science work.</w:t>
      </w:r>
    </w:p>
    <w:p w:rsidR="00386FD3" w:rsidRPr="00386FD3" w:rsidRDefault="00386FD3" w:rsidP="00E32F29">
      <w:pPr>
        <w:pStyle w:val="Heading2"/>
        <w:rPr>
          <w:color w:val="000000" w:themeColor="text1"/>
          <w:sz w:val="36"/>
          <w:szCs w:val="36"/>
        </w:rPr>
      </w:pPr>
      <w:proofErr w:type="spellStart"/>
      <w:r w:rsidRPr="00386FD3">
        <w:rPr>
          <w:color w:val="000000" w:themeColor="text1"/>
          <w:sz w:val="36"/>
          <w:szCs w:val="36"/>
        </w:rPr>
        <w:t>GroupBy</w:t>
      </w:r>
      <w:proofErr w:type="spellEnd"/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proofErr w:type="spellStart"/>
      <w:proofErr w:type="gram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df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groupby</w:t>
      </w:r>
      <w:proofErr w:type="spellEnd"/>
      <w:proofErr w:type="gramEnd"/>
      <w:r w:rsidRPr="00386FD3">
        <w:rPr>
          <w:color w:val="000000" w:themeColor="text1"/>
          <w:sz w:val="28"/>
          <w:szCs w:val="28"/>
        </w:rPr>
        <w:t>(</w:t>
      </w:r>
      <w:r w:rsidRPr="00386FD3">
        <w:rPr>
          <w:rStyle w:val="r"/>
          <w:color w:val="000000" w:themeColor="text1"/>
          <w:sz w:val="28"/>
          <w:szCs w:val="28"/>
        </w:rPr>
        <w:t>'column'</w:t>
      </w:r>
      <w:r w:rsidRPr="00386FD3">
        <w:rPr>
          <w:color w:val="000000" w:themeColor="text1"/>
          <w:sz w:val="28"/>
          <w:szCs w:val="28"/>
        </w:rPr>
        <w:t>)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mean()</w:t>
      </w:r>
    </w:p>
    <w:p w:rsidR="00386FD3" w:rsidRPr="00386FD3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>Specific column: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proofErr w:type="spellStart"/>
      <w:proofErr w:type="gram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df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groupby</w:t>
      </w:r>
      <w:proofErr w:type="spellEnd"/>
      <w:proofErr w:type="gramEnd"/>
      <w:r w:rsidRPr="00386FD3">
        <w:rPr>
          <w:color w:val="000000" w:themeColor="text1"/>
          <w:sz w:val="28"/>
          <w:szCs w:val="28"/>
        </w:rPr>
        <w:t>(</w:t>
      </w:r>
      <w:r w:rsidRPr="00386FD3">
        <w:rPr>
          <w:rStyle w:val="r"/>
          <w:color w:val="000000" w:themeColor="text1"/>
          <w:sz w:val="28"/>
          <w:szCs w:val="28"/>
        </w:rPr>
        <w:t>'column'</w:t>
      </w:r>
      <w:r w:rsidRPr="00386FD3">
        <w:rPr>
          <w:color w:val="000000" w:themeColor="text1"/>
          <w:sz w:val="28"/>
          <w:szCs w:val="28"/>
        </w:rPr>
        <w:t>)[</w:t>
      </w:r>
      <w:r w:rsidRPr="00386FD3">
        <w:rPr>
          <w:rStyle w:val="r"/>
          <w:color w:val="000000" w:themeColor="text1"/>
          <w:sz w:val="28"/>
          <w:szCs w:val="28"/>
        </w:rPr>
        <w:t>'sales'</w:t>
      </w:r>
      <w:r w:rsidRPr="00386FD3">
        <w:rPr>
          <w:color w:val="000000" w:themeColor="text1"/>
          <w:sz w:val="28"/>
          <w:szCs w:val="28"/>
        </w:rPr>
        <w:t>]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sum()</w:t>
      </w:r>
    </w:p>
    <w:p w:rsidR="00386FD3" w:rsidRPr="00386FD3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rFonts w:ascii="Segoe UI Emoji" w:hAnsi="Segoe UI Emoji" w:cs="Segoe UI Emoji"/>
          <w:color w:val="000000" w:themeColor="text1"/>
          <w:sz w:val="36"/>
          <w:szCs w:val="36"/>
        </w:rPr>
        <w:t>📌</w:t>
      </w:r>
      <w:r w:rsidRPr="00386FD3">
        <w:rPr>
          <w:color w:val="000000" w:themeColor="text1"/>
          <w:sz w:val="36"/>
          <w:szCs w:val="36"/>
        </w:rPr>
        <w:t xml:space="preserve"> Used for:</w:t>
      </w:r>
    </w:p>
    <w:p w:rsidR="00386FD3" w:rsidRPr="00386FD3" w:rsidRDefault="00386FD3" w:rsidP="00E32F29">
      <w:pPr>
        <w:pStyle w:val="NormalWeb"/>
        <w:numPr>
          <w:ilvl w:val="0"/>
          <w:numId w:val="13"/>
        </w:numPr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>Sales by region</w:t>
      </w:r>
    </w:p>
    <w:p w:rsidR="00386FD3" w:rsidRPr="00386FD3" w:rsidRDefault="00386FD3" w:rsidP="00E32F29">
      <w:pPr>
        <w:pStyle w:val="NormalWeb"/>
        <w:numPr>
          <w:ilvl w:val="0"/>
          <w:numId w:val="13"/>
        </w:numPr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>Revenue by category</w:t>
      </w:r>
    </w:p>
    <w:p w:rsidR="00386FD3" w:rsidRPr="00386FD3" w:rsidRDefault="00386FD3" w:rsidP="00E32F29">
      <w:pPr>
        <w:pStyle w:val="NormalWeb"/>
        <w:numPr>
          <w:ilvl w:val="0"/>
          <w:numId w:val="13"/>
        </w:numPr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lastRenderedPageBreak/>
        <w:t>Customer segmentation</w:t>
      </w:r>
    </w:p>
    <w:p w:rsidR="00386FD3" w:rsidRPr="00386FD3" w:rsidRDefault="00386FD3" w:rsidP="00E32F29">
      <w:pPr>
        <w:pStyle w:val="Heading2"/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>Sorting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proofErr w:type="spellStart"/>
      <w:proofErr w:type="gram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df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sort</w:t>
      </w:r>
      <w:proofErr w:type="gramEnd"/>
      <w:r w:rsidRPr="00386FD3">
        <w:rPr>
          <w:color w:val="000000" w:themeColor="text1"/>
          <w:sz w:val="28"/>
          <w:szCs w:val="28"/>
        </w:rPr>
        <w:t>_values</w:t>
      </w:r>
      <w:proofErr w:type="spellEnd"/>
      <w:r w:rsidRPr="00386FD3">
        <w:rPr>
          <w:color w:val="000000" w:themeColor="text1"/>
          <w:sz w:val="28"/>
          <w:szCs w:val="28"/>
        </w:rPr>
        <w:t>(</w:t>
      </w:r>
      <w:r w:rsidRPr="00386FD3">
        <w:rPr>
          <w:rStyle w:val="r"/>
          <w:color w:val="000000" w:themeColor="text1"/>
          <w:sz w:val="28"/>
          <w:szCs w:val="28"/>
        </w:rPr>
        <w:t>'column'</w:t>
      </w:r>
      <w:r w:rsidRPr="00386FD3">
        <w:rPr>
          <w:color w:val="000000" w:themeColor="text1"/>
          <w:sz w:val="28"/>
          <w:szCs w:val="28"/>
        </w:rPr>
        <w:t>)</w:t>
      </w:r>
      <w:r w:rsidRPr="00386FD3">
        <w:rPr>
          <w:color w:val="000000" w:themeColor="text1"/>
          <w:sz w:val="28"/>
          <w:szCs w:val="28"/>
        </w:rPr>
        <w:br/>
      </w: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df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sort_values</w:t>
      </w:r>
      <w:proofErr w:type="spellEnd"/>
      <w:r w:rsidRPr="00386FD3">
        <w:rPr>
          <w:color w:val="000000" w:themeColor="text1"/>
          <w:sz w:val="28"/>
          <w:szCs w:val="28"/>
        </w:rPr>
        <w:t>(</w:t>
      </w:r>
      <w:r w:rsidRPr="00386FD3">
        <w:rPr>
          <w:rStyle w:val="r"/>
          <w:color w:val="000000" w:themeColor="text1"/>
          <w:sz w:val="28"/>
          <w:szCs w:val="28"/>
        </w:rPr>
        <w:t>'column'</w:t>
      </w:r>
      <w:r w:rsidRPr="00386FD3">
        <w:rPr>
          <w:color w:val="000000" w:themeColor="text1"/>
          <w:sz w:val="28"/>
          <w:szCs w:val="28"/>
        </w:rPr>
        <w:t xml:space="preserve">, </w:t>
      </w:r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ascending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=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False</w:t>
      </w:r>
      <w:r w:rsidRPr="00386FD3">
        <w:rPr>
          <w:color w:val="000000" w:themeColor="text1"/>
          <w:sz w:val="28"/>
          <w:szCs w:val="28"/>
        </w:rPr>
        <w:t>)</w:t>
      </w:r>
    </w:p>
    <w:p w:rsidR="00386FD3" w:rsidRPr="00386FD3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rFonts w:ascii="Segoe UI Emoji" w:hAnsi="Segoe UI Emoji" w:cs="Segoe UI Emoji"/>
          <w:color w:val="000000" w:themeColor="text1"/>
          <w:sz w:val="36"/>
          <w:szCs w:val="36"/>
        </w:rPr>
        <w:t>📌</w:t>
      </w:r>
      <w:r w:rsidRPr="00386FD3">
        <w:rPr>
          <w:color w:val="000000" w:themeColor="text1"/>
          <w:sz w:val="36"/>
          <w:szCs w:val="36"/>
        </w:rPr>
        <w:t xml:space="preserve"> Used in ranking, </w:t>
      </w:r>
      <w:proofErr w:type="spellStart"/>
      <w:r w:rsidRPr="00386FD3">
        <w:rPr>
          <w:color w:val="000000" w:themeColor="text1"/>
          <w:sz w:val="36"/>
          <w:szCs w:val="36"/>
        </w:rPr>
        <w:t>leaderboards</w:t>
      </w:r>
      <w:proofErr w:type="spellEnd"/>
      <w:r w:rsidRPr="00386FD3">
        <w:rPr>
          <w:color w:val="000000" w:themeColor="text1"/>
          <w:sz w:val="36"/>
          <w:szCs w:val="36"/>
        </w:rPr>
        <w:t>, reports.</w:t>
      </w:r>
    </w:p>
    <w:p w:rsidR="00386FD3" w:rsidRPr="00386FD3" w:rsidRDefault="00386FD3" w:rsidP="00E32F29">
      <w:pPr>
        <w:pStyle w:val="Heading2"/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 xml:space="preserve"> Merging &amp; Joining</w:t>
      </w:r>
    </w:p>
    <w:p w:rsidR="00386FD3" w:rsidRPr="00386FD3" w:rsidRDefault="00386FD3" w:rsidP="00E32F29">
      <w:pPr>
        <w:pStyle w:val="Heading3"/>
        <w:rPr>
          <w:color w:val="000000" w:themeColor="text1"/>
          <w:sz w:val="32"/>
          <w:szCs w:val="32"/>
        </w:rPr>
      </w:pPr>
      <w:r w:rsidRPr="00386FD3">
        <w:rPr>
          <w:rFonts w:ascii="Segoe UI Emoji" w:hAnsi="Segoe UI Emoji" w:cs="Segoe UI Emoji"/>
          <w:color w:val="000000" w:themeColor="text1"/>
          <w:sz w:val="32"/>
          <w:szCs w:val="32"/>
        </w:rPr>
        <w:t>🔹</w:t>
      </w:r>
      <w:r w:rsidRPr="00386FD3">
        <w:rPr>
          <w:color w:val="000000" w:themeColor="text1"/>
          <w:sz w:val="32"/>
          <w:szCs w:val="32"/>
        </w:rPr>
        <w:t xml:space="preserve"> Merge (SQL JOIN)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proofErr w:type="spellStart"/>
      <w:proofErr w:type="gram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pd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merge</w:t>
      </w:r>
      <w:proofErr w:type="spellEnd"/>
      <w:proofErr w:type="gramEnd"/>
      <w:r w:rsidRPr="00386FD3">
        <w:rPr>
          <w:color w:val="000000" w:themeColor="text1"/>
          <w:sz w:val="28"/>
          <w:szCs w:val="28"/>
        </w:rPr>
        <w:t>(</w:t>
      </w:r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df1</w:t>
      </w:r>
      <w:r w:rsidRPr="00386FD3">
        <w:rPr>
          <w:color w:val="000000" w:themeColor="text1"/>
          <w:sz w:val="28"/>
          <w:szCs w:val="28"/>
        </w:rPr>
        <w:t xml:space="preserve">, </w:t>
      </w:r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df2</w:t>
      </w:r>
      <w:r w:rsidRPr="00386FD3">
        <w:rPr>
          <w:color w:val="000000" w:themeColor="text1"/>
          <w:sz w:val="28"/>
          <w:szCs w:val="28"/>
        </w:rPr>
        <w:t xml:space="preserve">, </w:t>
      </w:r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on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=</w:t>
      </w:r>
      <w:r w:rsidRPr="00386FD3">
        <w:rPr>
          <w:rStyle w:val="r"/>
          <w:color w:val="000000" w:themeColor="text1"/>
          <w:sz w:val="28"/>
          <w:szCs w:val="28"/>
        </w:rPr>
        <w:t>'id'</w:t>
      </w:r>
      <w:r w:rsidRPr="00386FD3">
        <w:rPr>
          <w:color w:val="000000" w:themeColor="text1"/>
          <w:sz w:val="28"/>
          <w:szCs w:val="28"/>
        </w:rPr>
        <w:t>)</w:t>
      </w:r>
    </w:p>
    <w:p w:rsidR="00386FD3" w:rsidRPr="00386FD3" w:rsidRDefault="00386FD3" w:rsidP="00E32F29">
      <w:pPr>
        <w:pStyle w:val="Heading3"/>
        <w:rPr>
          <w:color w:val="000000" w:themeColor="text1"/>
          <w:sz w:val="32"/>
          <w:szCs w:val="32"/>
        </w:rPr>
      </w:pPr>
      <w:r w:rsidRPr="00386FD3">
        <w:rPr>
          <w:rFonts w:ascii="Segoe UI Emoji" w:hAnsi="Segoe UI Emoji" w:cs="Segoe UI Emoji"/>
          <w:color w:val="000000" w:themeColor="text1"/>
          <w:sz w:val="32"/>
          <w:szCs w:val="32"/>
        </w:rPr>
        <w:t>🔹</w:t>
      </w:r>
      <w:r w:rsidRPr="00386FD3">
        <w:rPr>
          <w:color w:val="000000" w:themeColor="text1"/>
          <w:sz w:val="32"/>
          <w:szCs w:val="32"/>
        </w:rPr>
        <w:t xml:space="preserve"> Join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df1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join(</w:t>
      </w:r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df2</w:t>
      </w:r>
      <w:r w:rsidRPr="00386FD3">
        <w:rPr>
          <w:color w:val="000000" w:themeColor="text1"/>
          <w:sz w:val="28"/>
          <w:szCs w:val="28"/>
        </w:rPr>
        <w:t>)</w:t>
      </w:r>
    </w:p>
    <w:p w:rsidR="00386FD3" w:rsidRPr="00386FD3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rFonts w:ascii="Segoe UI Emoji" w:hAnsi="Segoe UI Emoji" w:cs="Segoe UI Emoji"/>
          <w:color w:val="000000" w:themeColor="text1"/>
          <w:sz w:val="36"/>
          <w:szCs w:val="36"/>
        </w:rPr>
        <w:t>📌</w:t>
      </w:r>
      <w:r w:rsidRPr="00386FD3">
        <w:rPr>
          <w:color w:val="000000" w:themeColor="text1"/>
          <w:sz w:val="36"/>
          <w:szCs w:val="36"/>
        </w:rPr>
        <w:t xml:space="preserve"> Very important for combining datasets.</w:t>
      </w:r>
    </w:p>
    <w:p w:rsidR="00386FD3" w:rsidRPr="00386FD3" w:rsidRDefault="00386FD3" w:rsidP="00E32F29">
      <w:pPr>
        <w:pStyle w:val="Heading2"/>
        <w:rPr>
          <w:color w:val="000000" w:themeColor="text1"/>
          <w:sz w:val="36"/>
          <w:szCs w:val="36"/>
        </w:rPr>
      </w:pPr>
      <w:r w:rsidRPr="00386FD3">
        <w:rPr>
          <w:color w:val="000000" w:themeColor="text1"/>
          <w:sz w:val="36"/>
          <w:szCs w:val="36"/>
        </w:rPr>
        <w:t xml:space="preserve"> Exporting</w:t>
      </w:r>
    </w:p>
    <w:p w:rsidR="00386FD3" w:rsidRPr="00386FD3" w:rsidRDefault="00386FD3" w:rsidP="00E32F29">
      <w:pPr>
        <w:pStyle w:val="HTMLPreformatted"/>
        <w:rPr>
          <w:color w:val="000000" w:themeColor="text1"/>
          <w:sz w:val="28"/>
          <w:szCs w:val="28"/>
        </w:rPr>
      </w:pP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df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to_</w:t>
      </w:r>
      <w:proofErr w:type="gramStart"/>
      <w:r w:rsidRPr="00386FD3">
        <w:rPr>
          <w:color w:val="000000" w:themeColor="text1"/>
          <w:sz w:val="28"/>
          <w:szCs w:val="28"/>
        </w:rPr>
        <w:t>csv</w:t>
      </w:r>
      <w:proofErr w:type="spellEnd"/>
      <w:r w:rsidRPr="00386FD3">
        <w:rPr>
          <w:color w:val="000000" w:themeColor="text1"/>
          <w:sz w:val="28"/>
          <w:szCs w:val="28"/>
        </w:rPr>
        <w:t>(</w:t>
      </w:r>
      <w:proofErr w:type="gramEnd"/>
      <w:r w:rsidRPr="00386FD3">
        <w:rPr>
          <w:rStyle w:val="r"/>
          <w:color w:val="000000" w:themeColor="text1"/>
          <w:sz w:val="28"/>
          <w:szCs w:val="28"/>
        </w:rPr>
        <w:t>"output.csv"</w:t>
      </w:r>
      <w:r w:rsidRPr="00386FD3">
        <w:rPr>
          <w:color w:val="000000" w:themeColor="text1"/>
          <w:sz w:val="28"/>
          <w:szCs w:val="28"/>
        </w:rPr>
        <w:t xml:space="preserve">, </w:t>
      </w:r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index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=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False</w:t>
      </w:r>
      <w:r w:rsidRPr="00386FD3">
        <w:rPr>
          <w:color w:val="000000" w:themeColor="text1"/>
          <w:sz w:val="28"/>
          <w:szCs w:val="28"/>
        </w:rPr>
        <w:t>)</w:t>
      </w:r>
      <w:r w:rsidRPr="00386FD3">
        <w:rPr>
          <w:color w:val="000000" w:themeColor="text1"/>
          <w:sz w:val="28"/>
          <w:szCs w:val="28"/>
        </w:rPr>
        <w:br/>
      </w:r>
      <w:proofErr w:type="spellStart"/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df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.</w:t>
      </w:r>
      <w:r w:rsidRPr="00386FD3">
        <w:rPr>
          <w:color w:val="000000" w:themeColor="text1"/>
          <w:sz w:val="28"/>
          <w:szCs w:val="28"/>
        </w:rPr>
        <w:t>to_excel</w:t>
      </w:r>
      <w:proofErr w:type="spellEnd"/>
      <w:r w:rsidRPr="00386FD3">
        <w:rPr>
          <w:color w:val="000000" w:themeColor="text1"/>
          <w:sz w:val="28"/>
          <w:szCs w:val="28"/>
        </w:rPr>
        <w:t>(</w:t>
      </w:r>
      <w:r w:rsidRPr="00386FD3">
        <w:rPr>
          <w:rStyle w:val="r"/>
          <w:color w:val="000000" w:themeColor="text1"/>
          <w:sz w:val="28"/>
          <w:szCs w:val="28"/>
        </w:rPr>
        <w:t>"output.xlsx"</w:t>
      </w:r>
      <w:r w:rsidRPr="00386FD3">
        <w:rPr>
          <w:color w:val="000000" w:themeColor="text1"/>
          <w:sz w:val="28"/>
          <w:szCs w:val="28"/>
        </w:rPr>
        <w:t xml:space="preserve">, </w:t>
      </w:r>
      <w:r w:rsidRPr="00386FD3">
        <w:rPr>
          <w:rStyle w:val="t"/>
          <w:rFonts w:eastAsiaTheme="majorEastAsia"/>
          <w:color w:val="000000" w:themeColor="text1"/>
          <w:sz w:val="28"/>
          <w:szCs w:val="28"/>
        </w:rPr>
        <w:t>index</w:t>
      </w:r>
      <w:r w:rsidRPr="00386FD3">
        <w:rPr>
          <w:rStyle w:val="n"/>
          <w:rFonts w:eastAsiaTheme="majorEastAsia"/>
          <w:color w:val="000000" w:themeColor="text1"/>
          <w:sz w:val="28"/>
          <w:szCs w:val="28"/>
        </w:rPr>
        <w:t>=</w:t>
      </w:r>
      <w:r w:rsidRPr="00386FD3">
        <w:rPr>
          <w:rStyle w:val="q"/>
          <w:rFonts w:eastAsiaTheme="majorEastAsia"/>
          <w:color w:val="000000" w:themeColor="text1"/>
          <w:sz w:val="28"/>
          <w:szCs w:val="28"/>
        </w:rPr>
        <w:t>False</w:t>
      </w:r>
      <w:r w:rsidRPr="00386FD3">
        <w:rPr>
          <w:color w:val="000000" w:themeColor="text1"/>
          <w:sz w:val="28"/>
          <w:szCs w:val="28"/>
        </w:rPr>
        <w:t>)</w:t>
      </w:r>
    </w:p>
    <w:p w:rsidR="00386FD3" w:rsidRPr="00386FD3" w:rsidRDefault="00386FD3" w:rsidP="00E32F29">
      <w:pPr>
        <w:pStyle w:val="NormalWeb"/>
        <w:rPr>
          <w:color w:val="000000" w:themeColor="text1"/>
          <w:sz w:val="36"/>
          <w:szCs w:val="36"/>
        </w:rPr>
      </w:pPr>
      <w:r w:rsidRPr="00386FD3">
        <w:rPr>
          <w:rFonts w:ascii="Segoe UI Emoji" w:hAnsi="Segoe UI Emoji" w:cs="Segoe UI Emoji"/>
          <w:color w:val="000000" w:themeColor="text1"/>
          <w:sz w:val="36"/>
          <w:szCs w:val="36"/>
        </w:rPr>
        <w:t>📌</w:t>
      </w:r>
      <w:r w:rsidRPr="00386FD3">
        <w:rPr>
          <w:color w:val="000000" w:themeColor="text1"/>
          <w:sz w:val="36"/>
          <w:szCs w:val="36"/>
        </w:rPr>
        <w:t xml:space="preserve"> Used for reporting and sharing results.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4"/>
        <w:gridCol w:w="4536"/>
      </w:tblGrid>
      <w:tr w:rsidR="00386FD3" w:rsidRPr="00386FD3" w:rsidTr="00386FD3">
        <w:trPr>
          <w:tblHeader/>
          <w:tblCellSpacing w:w="15" w:type="dxa"/>
        </w:trPr>
        <w:tc>
          <w:tcPr>
            <w:tcW w:w="3979" w:type="dxa"/>
            <w:vAlign w:val="center"/>
            <w:hideMark/>
          </w:tcPr>
          <w:p w:rsidR="00386FD3" w:rsidRPr="00386FD3" w:rsidRDefault="00386FD3" w:rsidP="00E32F29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386FD3">
              <w:rPr>
                <w:b/>
                <w:bCs/>
                <w:color w:val="000000" w:themeColor="text1"/>
                <w:sz w:val="32"/>
                <w:szCs w:val="32"/>
              </w:rPr>
              <w:t>NumPy</w:t>
            </w:r>
          </w:p>
        </w:tc>
        <w:tc>
          <w:tcPr>
            <w:tcW w:w="4491" w:type="dxa"/>
            <w:vAlign w:val="center"/>
            <w:hideMark/>
          </w:tcPr>
          <w:p w:rsidR="00386FD3" w:rsidRPr="00386FD3" w:rsidRDefault="00386FD3" w:rsidP="00E32F29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386FD3">
              <w:rPr>
                <w:b/>
                <w:bCs/>
                <w:color w:val="000000" w:themeColor="text1"/>
                <w:sz w:val="32"/>
                <w:szCs w:val="32"/>
              </w:rPr>
              <w:t>Pandas</w:t>
            </w:r>
          </w:p>
        </w:tc>
      </w:tr>
      <w:tr w:rsidR="00386FD3" w:rsidRPr="00386FD3" w:rsidTr="00386FD3">
        <w:trPr>
          <w:tblCellSpacing w:w="15" w:type="dxa"/>
        </w:trPr>
        <w:tc>
          <w:tcPr>
            <w:tcW w:w="3979" w:type="dxa"/>
            <w:vAlign w:val="center"/>
            <w:hideMark/>
          </w:tcPr>
          <w:p w:rsidR="00386FD3" w:rsidRPr="00386FD3" w:rsidRDefault="00386FD3" w:rsidP="00E32F29">
            <w:pPr>
              <w:rPr>
                <w:color w:val="000000" w:themeColor="text1"/>
                <w:sz w:val="32"/>
                <w:szCs w:val="32"/>
              </w:rPr>
            </w:pPr>
            <w:r w:rsidRPr="00386FD3">
              <w:rPr>
                <w:color w:val="000000" w:themeColor="text1"/>
                <w:sz w:val="32"/>
                <w:szCs w:val="32"/>
              </w:rPr>
              <w:t>Numerical computing</w:t>
            </w:r>
          </w:p>
        </w:tc>
        <w:tc>
          <w:tcPr>
            <w:tcW w:w="4491" w:type="dxa"/>
            <w:vAlign w:val="center"/>
            <w:hideMark/>
          </w:tcPr>
          <w:p w:rsidR="00386FD3" w:rsidRPr="00386FD3" w:rsidRDefault="00386FD3" w:rsidP="00E32F29">
            <w:pPr>
              <w:rPr>
                <w:color w:val="000000" w:themeColor="text1"/>
                <w:sz w:val="32"/>
                <w:szCs w:val="32"/>
              </w:rPr>
            </w:pPr>
            <w:r w:rsidRPr="00386FD3">
              <w:rPr>
                <w:color w:val="000000" w:themeColor="text1"/>
                <w:sz w:val="32"/>
                <w:szCs w:val="32"/>
              </w:rPr>
              <w:t>Data manipulation</w:t>
            </w:r>
          </w:p>
        </w:tc>
      </w:tr>
      <w:tr w:rsidR="00386FD3" w:rsidRPr="00386FD3" w:rsidTr="00386FD3">
        <w:trPr>
          <w:tblCellSpacing w:w="15" w:type="dxa"/>
        </w:trPr>
        <w:tc>
          <w:tcPr>
            <w:tcW w:w="3979" w:type="dxa"/>
            <w:vAlign w:val="center"/>
            <w:hideMark/>
          </w:tcPr>
          <w:p w:rsidR="00386FD3" w:rsidRPr="00386FD3" w:rsidRDefault="00386FD3" w:rsidP="00E32F29">
            <w:pPr>
              <w:rPr>
                <w:color w:val="000000" w:themeColor="text1"/>
                <w:sz w:val="32"/>
                <w:szCs w:val="32"/>
              </w:rPr>
            </w:pPr>
            <w:r w:rsidRPr="00386FD3">
              <w:rPr>
                <w:color w:val="000000" w:themeColor="text1"/>
                <w:sz w:val="32"/>
                <w:szCs w:val="32"/>
              </w:rPr>
              <w:t>Arrays</w:t>
            </w:r>
          </w:p>
        </w:tc>
        <w:tc>
          <w:tcPr>
            <w:tcW w:w="4491" w:type="dxa"/>
            <w:vAlign w:val="center"/>
            <w:hideMark/>
          </w:tcPr>
          <w:p w:rsidR="00386FD3" w:rsidRPr="00386FD3" w:rsidRDefault="00386FD3" w:rsidP="00E32F29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386FD3">
              <w:rPr>
                <w:color w:val="000000" w:themeColor="text1"/>
                <w:sz w:val="32"/>
                <w:szCs w:val="32"/>
              </w:rPr>
              <w:t>DataFrames</w:t>
            </w:r>
            <w:proofErr w:type="spellEnd"/>
          </w:p>
        </w:tc>
      </w:tr>
      <w:tr w:rsidR="00386FD3" w:rsidRPr="00386FD3" w:rsidTr="00386FD3">
        <w:trPr>
          <w:tblCellSpacing w:w="15" w:type="dxa"/>
        </w:trPr>
        <w:tc>
          <w:tcPr>
            <w:tcW w:w="3979" w:type="dxa"/>
            <w:vAlign w:val="center"/>
            <w:hideMark/>
          </w:tcPr>
          <w:p w:rsidR="00386FD3" w:rsidRPr="00386FD3" w:rsidRDefault="00386FD3" w:rsidP="00E32F29">
            <w:pPr>
              <w:rPr>
                <w:color w:val="000000" w:themeColor="text1"/>
                <w:sz w:val="32"/>
                <w:szCs w:val="32"/>
              </w:rPr>
            </w:pPr>
            <w:r w:rsidRPr="00386FD3">
              <w:rPr>
                <w:color w:val="000000" w:themeColor="text1"/>
                <w:sz w:val="32"/>
                <w:szCs w:val="32"/>
              </w:rPr>
              <w:t>Fast math operations</w:t>
            </w:r>
          </w:p>
        </w:tc>
        <w:tc>
          <w:tcPr>
            <w:tcW w:w="4491" w:type="dxa"/>
            <w:vAlign w:val="center"/>
            <w:hideMark/>
          </w:tcPr>
          <w:p w:rsidR="00386FD3" w:rsidRPr="00386FD3" w:rsidRDefault="00386FD3" w:rsidP="00E32F29">
            <w:pPr>
              <w:rPr>
                <w:color w:val="000000" w:themeColor="text1"/>
                <w:sz w:val="32"/>
                <w:szCs w:val="32"/>
              </w:rPr>
            </w:pPr>
            <w:r w:rsidRPr="00386FD3">
              <w:rPr>
                <w:color w:val="000000" w:themeColor="text1"/>
                <w:sz w:val="32"/>
                <w:szCs w:val="32"/>
              </w:rPr>
              <w:t>Data cleaning &amp; analysis</w:t>
            </w:r>
          </w:p>
        </w:tc>
      </w:tr>
      <w:tr w:rsidR="00386FD3" w:rsidRPr="00386FD3" w:rsidTr="00386FD3">
        <w:trPr>
          <w:tblCellSpacing w:w="15" w:type="dxa"/>
        </w:trPr>
        <w:tc>
          <w:tcPr>
            <w:tcW w:w="3979" w:type="dxa"/>
            <w:vAlign w:val="center"/>
            <w:hideMark/>
          </w:tcPr>
          <w:p w:rsidR="00386FD3" w:rsidRPr="00386FD3" w:rsidRDefault="00386FD3" w:rsidP="00E32F29">
            <w:pPr>
              <w:rPr>
                <w:color w:val="000000" w:themeColor="text1"/>
                <w:sz w:val="32"/>
                <w:szCs w:val="32"/>
              </w:rPr>
            </w:pPr>
            <w:r w:rsidRPr="00386FD3">
              <w:rPr>
                <w:color w:val="000000" w:themeColor="text1"/>
                <w:sz w:val="32"/>
                <w:szCs w:val="32"/>
              </w:rPr>
              <w:t>Used in ML models</w:t>
            </w:r>
          </w:p>
        </w:tc>
        <w:tc>
          <w:tcPr>
            <w:tcW w:w="4491" w:type="dxa"/>
            <w:vAlign w:val="center"/>
            <w:hideMark/>
          </w:tcPr>
          <w:p w:rsidR="00386FD3" w:rsidRPr="00386FD3" w:rsidRDefault="00386FD3" w:rsidP="00E32F29">
            <w:pPr>
              <w:rPr>
                <w:color w:val="000000" w:themeColor="text1"/>
                <w:sz w:val="32"/>
                <w:szCs w:val="32"/>
              </w:rPr>
            </w:pPr>
            <w:r w:rsidRPr="00386FD3">
              <w:rPr>
                <w:color w:val="000000" w:themeColor="text1"/>
                <w:sz w:val="32"/>
                <w:szCs w:val="32"/>
              </w:rPr>
              <w:t>Used before ML models</w:t>
            </w:r>
          </w:p>
        </w:tc>
      </w:tr>
    </w:tbl>
    <w:p w:rsidR="00386FD3" w:rsidRPr="00386FD3" w:rsidRDefault="00386FD3" w:rsidP="00E32F29">
      <w:pPr>
        <w:pStyle w:val="z-BottomofForm"/>
        <w:jc w:val="left"/>
        <w:rPr>
          <w:color w:val="000000" w:themeColor="text1"/>
          <w:sz w:val="22"/>
          <w:szCs w:val="20"/>
        </w:rPr>
      </w:pPr>
      <w:r w:rsidRPr="00386FD3">
        <w:rPr>
          <w:color w:val="000000" w:themeColor="text1"/>
          <w:sz w:val="22"/>
          <w:szCs w:val="20"/>
        </w:rPr>
        <w:t>Bottom of Form</w:t>
      </w:r>
    </w:p>
    <w:p w:rsidR="003E2C5F" w:rsidRPr="00386FD3" w:rsidRDefault="003E2C5F" w:rsidP="00E32F29">
      <w:pPr>
        <w:rPr>
          <w:color w:val="000000" w:themeColor="text1"/>
          <w:sz w:val="32"/>
          <w:szCs w:val="32"/>
        </w:rPr>
      </w:pPr>
    </w:p>
    <w:sectPr w:rsidR="003E2C5F" w:rsidRPr="00386FD3" w:rsidSect="00E32F29">
      <w:pgSz w:w="12240" w:h="15840"/>
      <w:pgMar w:top="113" w:right="1134" w:bottom="113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595FAB"/>
    <w:multiLevelType w:val="multilevel"/>
    <w:tmpl w:val="CE90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5C0A86"/>
    <w:multiLevelType w:val="multilevel"/>
    <w:tmpl w:val="DAB8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F16E54"/>
    <w:multiLevelType w:val="multilevel"/>
    <w:tmpl w:val="BBDA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03975"/>
    <w:multiLevelType w:val="multilevel"/>
    <w:tmpl w:val="2006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42BF6"/>
    <w:multiLevelType w:val="multilevel"/>
    <w:tmpl w:val="52FC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162F3"/>
    <w:multiLevelType w:val="multilevel"/>
    <w:tmpl w:val="B90E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3"/>
  </w:num>
  <w:num w:numId="12">
    <w:abstractNumId w:val="10"/>
  </w:num>
  <w:num w:numId="13">
    <w:abstractNumId w:val="14"/>
  </w:num>
  <w:num w:numId="14">
    <w:abstractNumId w:val="1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6FD3"/>
    <w:rsid w:val="003E2C5F"/>
    <w:rsid w:val="00AA1D8D"/>
    <w:rsid w:val="00B47730"/>
    <w:rsid w:val="00CB0664"/>
    <w:rsid w:val="00E32F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B18BC"/>
  <w14:defaultImageDpi w14:val="300"/>
  <w15:docId w15:val="{358326EA-7B79-41B1-9372-A9FA9A24A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386F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86FD3"/>
    <w:rPr>
      <w:rFonts w:ascii="Courier New" w:eastAsia="Times New Roman" w:hAnsi="Courier New" w:cs="Courier New"/>
      <w:sz w:val="20"/>
      <w:szCs w:val="20"/>
      <w:lang w:val="en-IN" w:eastAsia="en-IN" w:bidi="mr-IN"/>
    </w:rPr>
  </w:style>
  <w:style w:type="character" w:customStyle="1" w:styleId="n">
    <w:name w:val="ͼn"/>
    <w:basedOn w:val="DefaultParagraphFont"/>
    <w:rsid w:val="00386FD3"/>
  </w:style>
  <w:style w:type="character" w:customStyle="1" w:styleId="t">
    <w:name w:val="ͼt"/>
    <w:basedOn w:val="DefaultParagraphFont"/>
    <w:rsid w:val="00386FD3"/>
  </w:style>
  <w:style w:type="paragraph" w:styleId="NormalWeb">
    <w:name w:val="Normal (Web)"/>
    <w:basedOn w:val="Normal"/>
    <w:uiPriority w:val="99"/>
    <w:unhideWhenUsed/>
    <w:rsid w:val="00386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386FD3"/>
    <w:rPr>
      <w:rFonts w:ascii="Courier New" w:eastAsia="Times New Roman" w:hAnsi="Courier New" w:cs="Courier New"/>
      <w:sz w:val="20"/>
      <w:szCs w:val="20"/>
    </w:rPr>
  </w:style>
  <w:style w:type="character" w:customStyle="1" w:styleId="q">
    <w:name w:val="ͼq"/>
    <w:basedOn w:val="DefaultParagraphFont"/>
    <w:rsid w:val="00386FD3"/>
  </w:style>
  <w:style w:type="character" w:customStyle="1" w:styleId="l">
    <w:name w:val="ͼl"/>
    <w:basedOn w:val="DefaultParagraphFont"/>
    <w:rsid w:val="00386FD3"/>
  </w:style>
  <w:style w:type="character" w:customStyle="1" w:styleId="r">
    <w:name w:val="ͼr"/>
    <w:basedOn w:val="DefaultParagraphFont"/>
    <w:rsid w:val="00386FD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86FD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val="en-IN" w:eastAsia="en-IN" w:bidi="mr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86FD3"/>
    <w:rPr>
      <w:rFonts w:ascii="Arial" w:eastAsia="Times New Roman" w:hAnsi="Arial" w:cs="Arial"/>
      <w:vanish/>
      <w:sz w:val="16"/>
      <w:szCs w:val="14"/>
      <w:lang w:val="en-IN" w:eastAsia="en-IN" w:bidi="mr-IN"/>
    </w:rPr>
  </w:style>
  <w:style w:type="paragraph" w:customStyle="1" w:styleId="placeholder">
    <w:name w:val="placeholder"/>
    <w:basedOn w:val="Normal"/>
    <w:rsid w:val="00386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mr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86FD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val="en-IN" w:eastAsia="en-IN" w:bidi="mr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86FD3"/>
    <w:rPr>
      <w:rFonts w:ascii="Arial" w:eastAsia="Times New Roman" w:hAnsi="Arial" w:cs="Arial"/>
      <w:vanish/>
      <w:sz w:val="16"/>
      <w:szCs w:val="14"/>
      <w:lang w:val="en-IN"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447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0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0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2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89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86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49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37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9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436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89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60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31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639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578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476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872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967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58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0566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0541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45887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40433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79283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7409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66232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79447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3688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086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855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305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6486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12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6165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79639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45173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1934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08820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83552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0350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3849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6487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2287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7941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7377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8400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09916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252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40706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11514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88589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09362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344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290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6804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595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3381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46088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06424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98844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34310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98357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74879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74407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4691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708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2862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0030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1474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40356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34597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29620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6883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88408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92328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75865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414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753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1575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323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823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87712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9484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07550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08092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55832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27707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34802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5363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52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086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3806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5505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1314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67093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2429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58438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98062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49848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54306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964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145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0283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677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5713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51871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66206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82854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66951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75235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49984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42309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1995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5033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3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5925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9968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3281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75152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16324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33256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97141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83737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6870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852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1439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9893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886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4938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26324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42424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93984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1410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81965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79140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39155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55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314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4383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4816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4884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398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72094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90397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38222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2193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7805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4156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7032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615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06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2377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5569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0939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06571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12692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62958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66442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90197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88343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7510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4860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226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1525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82171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87046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7361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66163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32243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65610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89921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8843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934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837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176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898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7960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8312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21502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18049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3256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46586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67516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50846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462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570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5274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3087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0365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2449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89819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78451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62188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19079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22178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51664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781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3473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3253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7681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2255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0579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05439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47737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47761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76394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35584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82827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693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318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7216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5196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5054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1424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8004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71193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52680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4689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70805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43306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096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666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080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765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7248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36406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0161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8853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9376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918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69567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71958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885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716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9826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111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5455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8868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24600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77571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59337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88944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89420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93672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198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3384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2218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5951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9803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1716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98351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55404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67809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00268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14178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72412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928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6846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359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2798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98820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60772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9553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0523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56399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89369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74073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75046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3978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285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155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23765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471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9698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6746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40686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89595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52308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30454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60322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727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7948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6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2140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4686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7419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1850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98837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16927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05225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27420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40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9396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749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2161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7258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4031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351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8697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34633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81511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0031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13023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69840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233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451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2986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3499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83879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99826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54914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99249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55923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64307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7640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13485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339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934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2574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3983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83191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1109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92889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72756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37727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20023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6896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86979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599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969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3868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964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4589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1875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21789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8044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48779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90021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78696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59737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7460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518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8728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9484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11074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3525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02548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6933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05686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3015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19704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5446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802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689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49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6897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058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68862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12631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55426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28382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27562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37048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84897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726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2437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6676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804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7730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24240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77137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91261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33096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94727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75198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84229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5911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518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7921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0255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99539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50627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12883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10219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90559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50983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09580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32884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311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2607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1290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163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5749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49536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83164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48179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61887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57271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0908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012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0648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5692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9283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3735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3857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84882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66686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85908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22816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69702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20179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85834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333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5983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2454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1982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86119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0979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64453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05275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42380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8987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77575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51280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159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19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247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9660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5157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9558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7461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18674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45450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77416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9310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75336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594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5111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91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947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8860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3677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69613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7976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65737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94918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90284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64869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8331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1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6743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4328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7422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6911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5447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12066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47730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31586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5455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9737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891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922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562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0169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58220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16688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92324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53145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60175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83474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76377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47803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5555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7517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21221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9057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14765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58734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85494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83952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88093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24937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13547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2014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959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10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5978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1056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13790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0789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26894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8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08772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36654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77852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86340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2268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438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1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719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489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9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729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503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773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441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471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1FBC11-195D-436B-BC1A-E5E3D6EFD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2026-02-27T08:04:00Z</dcterms:modified>
  <cp:category/>
</cp:coreProperties>
</file>